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1B0C5" w14:textId="1A7AF164" w:rsidR="00761729" w:rsidRDefault="00761729" w:rsidP="00761729">
      <w:pPr>
        <w:rPr>
          <w:rFonts w:cs="Times New Roman"/>
          <w:sz w:val="32"/>
          <w:szCs w:val="32"/>
        </w:rPr>
      </w:pPr>
    </w:p>
    <w:p w14:paraId="21C7406C" w14:textId="77777777" w:rsidR="00761729" w:rsidRDefault="00761729" w:rsidP="00761729">
      <w:pPr>
        <w:rPr>
          <w:rFonts w:eastAsia="楷体_GB2312" w:cs="Times New Roman"/>
          <w:b/>
          <w:bCs/>
          <w:sz w:val="32"/>
          <w:szCs w:val="32"/>
        </w:rPr>
      </w:pPr>
      <w:r>
        <w:rPr>
          <w:rFonts w:eastAsia="楷体_GB2312" w:cs="Times New Roman" w:hint="eastAsia"/>
          <w:b/>
          <w:bCs/>
          <w:noProof/>
          <w:sz w:val="32"/>
          <w:szCs w:val="32"/>
        </w:rPr>
        <w:drawing>
          <wp:inline distT="0" distB="0" distL="0" distR="0" wp14:anchorId="5A4318B7" wp14:editId="5B17FCBF">
            <wp:extent cx="5567680" cy="984885"/>
            <wp:effectExtent l="0" t="0" r="0" b="5715"/>
            <wp:docPr id="30" name="图片 30" descr="学校名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校名称图片"/>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602005" cy="990892"/>
                    </a:xfrm>
                    <a:prstGeom prst="rect">
                      <a:avLst/>
                    </a:prstGeom>
                  </pic:spPr>
                </pic:pic>
              </a:graphicData>
            </a:graphic>
          </wp:inline>
        </w:drawing>
      </w:r>
    </w:p>
    <w:p w14:paraId="73FF3451" w14:textId="77777777" w:rsidR="00761729" w:rsidRDefault="00761729" w:rsidP="00761729">
      <w:pPr>
        <w:pStyle w:val="BodyText1I2"/>
        <w:ind w:firstLine="480"/>
      </w:pPr>
    </w:p>
    <w:p w14:paraId="2086F366" w14:textId="77777777" w:rsidR="00761729" w:rsidRDefault="00761729" w:rsidP="00761729">
      <w:pPr>
        <w:spacing w:line="600" w:lineRule="exact"/>
        <w:jc w:val="center"/>
        <w:rPr>
          <w:rFonts w:eastAsia="华文中宋" w:cs="Times New Roman"/>
          <w:b/>
          <w:sz w:val="44"/>
          <w:szCs w:val="52"/>
        </w:rPr>
      </w:pPr>
    </w:p>
    <w:p w14:paraId="74346026" w14:textId="77777777" w:rsidR="00761729" w:rsidRDefault="00761729" w:rsidP="00761729">
      <w:pPr>
        <w:spacing w:line="600" w:lineRule="exact"/>
        <w:jc w:val="center"/>
        <w:rPr>
          <w:rFonts w:eastAsia="华文中宋" w:cs="Times New Roman"/>
          <w:b/>
          <w:sz w:val="52"/>
          <w:szCs w:val="52"/>
          <w:lang w:eastAsia="zh-CN"/>
        </w:rPr>
      </w:pPr>
      <w:r>
        <w:rPr>
          <w:rFonts w:eastAsia="华文中宋" w:cs="Times New Roman"/>
          <w:b/>
          <w:sz w:val="52"/>
          <w:szCs w:val="52"/>
          <w:lang w:eastAsia="zh-CN"/>
        </w:rPr>
        <w:t>本科毕业论文</w:t>
      </w:r>
      <w:proofErr w:type="gramStart"/>
      <w:r>
        <w:rPr>
          <w:rFonts w:eastAsia="华文中宋" w:cs="Times New Roman"/>
          <w:b/>
          <w:sz w:val="52"/>
          <w:szCs w:val="52"/>
          <w:lang w:eastAsia="zh-CN"/>
        </w:rPr>
        <w:t>(</w:t>
      </w:r>
      <w:r>
        <w:rPr>
          <w:rFonts w:eastAsia="华文中宋" w:cs="Times New Roman"/>
          <w:b/>
          <w:sz w:val="52"/>
          <w:szCs w:val="52"/>
          <w:lang w:eastAsia="zh-CN"/>
        </w:rPr>
        <w:t>设计</w:t>
      </w:r>
      <w:r>
        <w:rPr>
          <w:rFonts w:eastAsia="华文中宋" w:cs="Times New Roman"/>
          <w:b/>
          <w:sz w:val="52"/>
          <w:szCs w:val="52"/>
          <w:lang w:eastAsia="zh-CN"/>
        </w:rPr>
        <w:t>)</w:t>
      </w:r>
      <w:proofErr w:type="gramEnd"/>
    </w:p>
    <w:p w14:paraId="185998AE" w14:textId="6F02AEEF" w:rsidR="00761729" w:rsidRDefault="00761729" w:rsidP="00761729">
      <w:pPr>
        <w:spacing w:line="400" w:lineRule="exact"/>
        <w:ind w:rightChars="-301" w:right="-722"/>
        <w:rPr>
          <w:rFonts w:cs="Times New Roman"/>
          <w:b/>
          <w:bCs/>
          <w:sz w:val="32"/>
          <w:szCs w:val="32"/>
          <w:lang w:eastAsia="zh-CN"/>
        </w:rPr>
      </w:pPr>
    </w:p>
    <w:p w14:paraId="4042FCE4" w14:textId="77777777" w:rsidR="00761729" w:rsidRDefault="00761729" w:rsidP="00761729">
      <w:pPr>
        <w:tabs>
          <w:tab w:val="left" w:pos="2520"/>
          <w:tab w:val="left" w:pos="7740"/>
        </w:tabs>
        <w:spacing w:line="400" w:lineRule="exact"/>
        <w:ind w:firstLineChars="100" w:firstLine="288"/>
        <w:jc w:val="center"/>
        <w:rPr>
          <w:rFonts w:eastAsia="黑体" w:cs="Times New Roman"/>
          <w:b/>
          <w:w w:val="80"/>
          <w:sz w:val="36"/>
          <w:szCs w:val="36"/>
          <w:u w:val="single"/>
          <w:lang w:eastAsia="zh-CN"/>
        </w:rPr>
      </w:pPr>
    </w:p>
    <w:p w14:paraId="7DF85C9D" w14:textId="77777777" w:rsidR="00761729" w:rsidRPr="00761729" w:rsidRDefault="00761729" w:rsidP="00761729">
      <w:pPr>
        <w:pStyle w:val="a5"/>
        <w:pBdr>
          <w:bottom w:val="single" w:sz="6" w:space="1" w:color="000000"/>
        </w:pBdr>
        <w:spacing w:line="600" w:lineRule="exact"/>
        <w:jc w:val="center"/>
        <w:rPr>
          <w:rFonts w:ascii="黑体" w:eastAsia="黑体" w:hAnsi="黑体"/>
          <w:b/>
          <w:bCs/>
          <w:sz w:val="44"/>
          <w:szCs w:val="44"/>
          <w:lang w:eastAsia="zh-CN"/>
        </w:rPr>
      </w:pPr>
      <w:r w:rsidRPr="00761729">
        <w:rPr>
          <w:rFonts w:ascii="黑体" w:eastAsia="黑体" w:hAnsi="黑体" w:cs="Times New Roman"/>
          <w:b/>
          <w:bCs/>
          <w:sz w:val="44"/>
          <w:szCs w:val="44"/>
          <w:lang w:eastAsia="zh-CN"/>
        </w:rPr>
        <w:t>基于</w:t>
      </w:r>
      <w:proofErr w:type="spellStart"/>
      <w:r w:rsidRPr="00761729">
        <w:rPr>
          <w:rFonts w:ascii="黑体" w:eastAsia="黑体" w:hAnsi="黑体" w:cs="Times New Roman"/>
          <w:b/>
          <w:bCs/>
          <w:sz w:val="44"/>
          <w:szCs w:val="44"/>
          <w:lang w:eastAsia="zh-CN"/>
        </w:rPr>
        <w:t>SpringCloud+Vue</w:t>
      </w:r>
      <w:proofErr w:type="spellEnd"/>
      <w:r w:rsidRPr="00761729">
        <w:rPr>
          <w:rFonts w:ascii="黑体" w:eastAsia="黑体" w:hAnsi="黑体" w:cs="Times New Roman"/>
          <w:b/>
          <w:bCs/>
          <w:sz w:val="44"/>
          <w:szCs w:val="44"/>
          <w:lang w:eastAsia="zh-CN"/>
        </w:rPr>
        <w:t>的校园便民跑腿平台的设计与实现</w:t>
      </w:r>
    </w:p>
    <w:p w14:paraId="07BB5AD7" w14:textId="77777777" w:rsidR="00761729" w:rsidRPr="00761729" w:rsidRDefault="00761729" w:rsidP="00761729">
      <w:pPr>
        <w:tabs>
          <w:tab w:val="left" w:pos="2520"/>
          <w:tab w:val="left" w:pos="7740"/>
        </w:tabs>
        <w:spacing w:line="600" w:lineRule="exact"/>
        <w:ind w:firstLineChars="100" w:firstLine="288"/>
        <w:jc w:val="center"/>
        <w:rPr>
          <w:rFonts w:eastAsia="黑体" w:cs="Times New Roman" w:hint="eastAsia"/>
          <w:b/>
          <w:w w:val="80"/>
          <w:sz w:val="36"/>
          <w:szCs w:val="36"/>
          <w:lang w:eastAsia="zh-CN"/>
        </w:rPr>
      </w:pPr>
    </w:p>
    <w:p w14:paraId="68CAE3B9" w14:textId="450E2D29" w:rsidR="00761729" w:rsidRPr="00761729" w:rsidRDefault="00761729" w:rsidP="00761729">
      <w:pPr>
        <w:tabs>
          <w:tab w:val="left" w:pos="2520"/>
          <w:tab w:val="left" w:pos="7740"/>
        </w:tabs>
        <w:spacing w:line="400" w:lineRule="exact"/>
        <w:ind w:firstLineChars="1801" w:firstLine="4018"/>
        <w:jc w:val="both"/>
        <w:rPr>
          <w:rFonts w:eastAsia="黑体" w:cs="Times New Roman" w:hint="eastAsia"/>
          <w:b/>
          <w:w w:val="80"/>
          <w:sz w:val="36"/>
          <w:szCs w:val="36"/>
          <w:lang w:eastAsia="zh-CN"/>
        </w:rPr>
      </w:pPr>
      <w:r>
        <w:rPr>
          <w:rFonts w:eastAsia="黑体" w:cs="Times New Roman" w:hint="eastAsia"/>
          <w:bCs/>
          <w:w w:val="80"/>
          <w:sz w:val="28"/>
          <w:szCs w:val="28"/>
          <w:lang w:eastAsia="zh-CN"/>
        </w:rPr>
        <w:t>——</w:t>
      </w:r>
      <w:r>
        <w:rPr>
          <w:rFonts w:eastAsia="黑体" w:cs="Times New Roman"/>
          <w:bCs/>
          <w:w w:val="80"/>
          <w:sz w:val="28"/>
          <w:szCs w:val="28"/>
          <w:lang w:eastAsia="zh-CN"/>
        </w:rPr>
        <w:t>副标题</w:t>
      </w:r>
    </w:p>
    <w:p w14:paraId="4A8F2BB0" w14:textId="4D2B47AB" w:rsidR="00761729" w:rsidRPr="00761729" w:rsidRDefault="00761729" w:rsidP="00761729">
      <w:pPr>
        <w:spacing w:afterLines="50" w:after="120" w:line="400" w:lineRule="exact"/>
        <w:ind w:left="1767"/>
        <w:jc w:val="both"/>
        <w:rPr>
          <w:rFonts w:cs="Times New Roman"/>
          <w:sz w:val="32"/>
          <w:szCs w:val="32"/>
          <w:u w:val="single"/>
          <w:lang w:eastAsia="zh-CN"/>
        </w:rPr>
      </w:pPr>
      <w:proofErr w:type="gramStart"/>
      <w:r w:rsidRPr="00761729">
        <w:rPr>
          <w:rFonts w:eastAsia="黑体" w:cs="Times New Roman"/>
          <w:b/>
          <w:bCs/>
          <w:sz w:val="32"/>
          <w:szCs w:val="32"/>
          <w:lang w:eastAsia="zh-CN"/>
        </w:rPr>
        <w:t>学</w:t>
      </w:r>
      <w:r w:rsidRPr="00761729">
        <w:rPr>
          <w:rFonts w:eastAsia="黑体" w:cs="Times New Roman"/>
          <w:b/>
          <w:bCs/>
          <w:sz w:val="32"/>
          <w:szCs w:val="32"/>
          <w:lang w:eastAsia="zh-CN"/>
        </w:rPr>
        <w:t xml:space="preserve">   </w:t>
      </w:r>
      <w:r w:rsidRPr="00761729">
        <w:rPr>
          <w:rFonts w:eastAsia="黑体" w:cs="Times New Roman" w:hint="eastAsia"/>
          <w:b/>
          <w:bCs/>
          <w:sz w:val="32"/>
          <w:szCs w:val="32"/>
          <w:lang w:eastAsia="zh-CN"/>
        </w:rPr>
        <w:t xml:space="preserve"> </w:t>
      </w:r>
      <w:r w:rsidRPr="00761729">
        <w:rPr>
          <w:rFonts w:eastAsia="黑体" w:cs="Times New Roman"/>
          <w:b/>
          <w:bCs/>
          <w:sz w:val="32"/>
          <w:szCs w:val="32"/>
          <w:lang w:eastAsia="zh-CN"/>
        </w:rPr>
        <w:t>院</w:t>
      </w:r>
      <w:proofErr w:type="gramEnd"/>
      <w:r w:rsidRPr="00761729">
        <w:rPr>
          <w:rFonts w:eastAsia="黑体" w:cs="Times New Roman"/>
          <w:b/>
          <w:bCs/>
          <w:sz w:val="32"/>
          <w:szCs w:val="32"/>
          <w:lang w:eastAsia="zh-CN"/>
        </w:rPr>
        <w:t>：</w:t>
      </w:r>
      <w:r w:rsidRPr="00761729">
        <w:rPr>
          <w:rFonts w:ascii="宋体" w:hAnsi="宋体" w:cs="Times New Roman" w:hint="eastAsia"/>
          <w:bCs/>
          <w:sz w:val="32"/>
          <w:szCs w:val="32"/>
          <w:u w:val="single"/>
          <w:lang w:eastAsia="zh-CN"/>
        </w:rPr>
        <w:t xml:space="preserve">     AI工程师学院</w:t>
      </w:r>
      <w:r w:rsidRPr="00761729">
        <w:rPr>
          <w:rFonts w:ascii="宋体" w:hAnsi="宋体" w:cs="Times New Roman" w:hint="eastAsia"/>
          <w:bCs/>
          <w:sz w:val="32"/>
          <w:szCs w:val="32"/>
          <w:u w:val="single"/>
          <w:lang w:eastAsia="zh-CN"/>
        </w:rPr>
        <w:t xml:space="preserve">      </w:t>
      </w:r>
      <w:r w:rsidRPr="00761729">
        <w:rPr>
          <w:rFonts w:ascii="宋体" w:hAnsi="宋体" w:cs="Times New Roman" w:hint="eastAsia"/>
          <w:bCs/>
          <w:sz w:val="32"/>
          <w:szCs w:val="32"/>
          <w:u w:val="single"/>
          <w:lang w:eastAsia="zh-CN"/>
        </w:rPr>
        <w:t xml:space="preserve"> </w:t>
      </w:r>
    </w:p>
    <w:p w14:paraId="718BE5F6" w14:textId="46A5C7AC" w:rsidR="00761729" w:rsidRPr="00761729" w:rsidRDefault="00761729" w:rsidP="00761729">
      <w:pPr>
        <w:spacing w:afterLines="50" w:after="120" w:line="400" w:lineRule="exact"/>
        <w:ind w:left="1767"/>
        <w:jc w:val="both"/>
        <w:rPr>
          <w:rFonts w:ascii="宋体" w:hAnsi="宋体" w:cs="Times New Roman" w:hint="eastAsia"/>
          <w:bCs/>
          <w:sz w:val="32"/>
          <w:szCs w:val="32"/>
          <w:u w:val="single"/>
          <w:lang w:eastAsia="zh-CN"/>
        </w:rPr>
      </w:pPr>
      <w:proofErr w:type="gramStart"/>
      <w:r w:rsidRPr="00761729">
        <w:rPr>
          <w:rFonts w:eastAsia="黑体" w:cs="Times New Roman"/>
          <w:b/>
          <w:bCs/>
          <w:sz w:val="32"/>
          <w:szCs w:val="32"/>
          <w:lang w:eastAsia="zh-CN"/>
        </w:rPr>
        <w:t>专</w:t>
      </w:r>
      <w:r w:rsidRPr="00761729">
        <w:rPr>
          <w:rFonts w:eastAsia="黑体" w:cs="Times New Roman" w:hint="eastAsia"/>
          <w:b/>
          <w:bCs/>
          <w:sz w:val="32"/>
          <w:szCs w:val="32"/>
          <w:lang w:eastAsia="zh-CN"/>
        </w:rPr>
        <w:t xml:space="preserve"> </w:t>
      </w:r>
      <w:r w:rsidRPr="00761729">
        <w:rPr>
          <w:rFonts w:eastAsia="黑体" w:cs="Times New Roman"/>
          <w:b/>
          <w:bCs/>
          <w:sz w:val="32"/>
          <w:szCs w:val="32"/>
          <w:lang w:eastAsia="zh-CN"/>
        </w:rPr>
        <w:t xml:space="preserve">   </w:t>
      </w:r>
      <w:r w:rsidRPr="00761729">
        <w:rPr>
          <w:rFonts w:eastAsia="黑体" w:cs="Times New Roman"/>
          <w:b/>
          <w:bCs/>
          <w:sz w:val="32"/>
          <w:szCs w:val="32"/>
          <w:lang w:eastAsia="zh-CN"/>
        </w:rPr>
        <w:t>业</w:t>
      </w:r>
      <w:r w:rsidRPr="00761729">
        <w:rPr>
          <w:rFonts w:cs="Times New Roman"/>
          <w:b/>
          <w:bCs/>
          <w:sz w:val="32"/>
          <w:szCs w:val="32"/>
          <w:lang w:eastAsia="zh-CN"/>
        </w:rPr>
        <w:t>：</w:t>
      </w:r>
      <w:r w:rsidRPr="00761729">
        <w:rPr>
          <w:rFonts w:ascii="宋体" w:hAnsi="宋体" w:cs="Times New Roman"/>
          <w:bCs/>
          <w:sz w:val="32"/>
          <w:szCs w:val="32"/>
          <w:u w:val="single"/>
          <w:lang w:eastAsia="zh-CN"/>
        </w:rPr>
        <w:t xml:space="preserve">   </w:t>
      </w:r>
      <w:r w:rsidRPr="00761729">
        <w:rPr>
          <w:rFonts w:ascii="宋体" w:hAnsi="宋体" w:cs="Times New Roman" w:hint="eastAsia"/>
          <w:bCs/>
          <w:sz w:val="32"/>
          <w:szCs w:val="32"/>
          <w:u w:val="single"/>
          <w:lang w:eastAsia="zh-CN"/>
        </w:rPr>
        <w:t xml:space="preserve">    软件</w:t>
      </w:r>
      <w:proofErr w:type="gramEnd"/>
      <w:r w:rsidRPr="00761729">
        <w:rPr>
          <w:rFonts w:ascii="宋体" w:hAnsi="宋体" w:cs="Times New Roman" w:hint="eastAsia"/>
          <w:bCs/>
          <w:sz w:val="32"/>
          <w:szCs w:val="32"/>
          <w:u w:val="single"/>
          <w:lang w:eastAsia="zh-CN"/>
        </w:rPr>
        <w:t>工程</w:t>
      </w:r>
      <w:r w:rsidRPr="00761729">
        <w:rPr>
          <w:rFonts w:ascii="宋体" w:hAnsi="宋体" w:cs="Times New Roman"/>
          <w:bCs/>
          <w:sz w:val="32"/>
          <w:szCs w:val="32"/>
          <w:u w:val="single"/>
          <w:lang w:eastAsia="zh-CN"/>
        </w:rPr>
        <w:t xml:space="preserve">   </w:t>
      </w:r>
    </w:p>
    <w:p w14:paraId="1F020535" w14:textId="2C674518" w:rsidR="00761729" w:rsidRPr="00761729" w:rsidRDefault="00761729" w:rsidP="00761729">
      <w:pPr>
        <w:spacing w:afterLines="50" w:after="120" w:line="400" w:lineRule="exact"/>
        <w:ind w:left="1767"/>
        <w:jc w:val="both"/>
        <w:rPr>
          <w:rFonts w:ascii="宋体" w:hAnsi="宋体" w:cs="Times New Roman" w:hint="eastAsia"/>
          <w:b/>
          <w:bCs/>
          <w:sz w:val="32"/>
          <w:szCs w:val="32"/>
          <w:u w:val="single"/>
          <w:lang w:eastAsia="zh-CN"/>
        </w:rPr>
      </w:pPr>
      <w:proofErr w:type="gramStart"/>
      <w:r w:rsidRPr="00761729">
        <w:rPr>
          <w:rFonts w:eastAsia="黑体" w:cs="Times New Roman" w:hint="eastAsia"/>
          <w:b/>
          <w:bCs/>
          <w:sz w:val="32"/>
          <w:szCs w:val="32"/>
          <w:lang w:eastAsia="zh-CN"/>
        </w:rPr>
        <w:t>班</w:t>
      </w:r>
      <w:r w:rsidRPr="00761729">
        <w:rPr>
          <w:rFonts w:eastAsia="黑体" w:cs="Times New Roman" w:hint="eastAsia"/>
          <w:b/>
          <w:bCs/>
          <w:sz w:val="32"/>
          <w:szCs w:val="32"/>
          <w:lang w:eastAsia="zh-CN"/>
        </w:rPr>
        <w:t xml:space="preserve"> </w:t>
      </w:r>
      <w:r w:rsidRPr="00761729">
        <w:rPr>
          <w:rFonts w:eastAsia="黑体" w:cs="Times New Roman"/>
          <w:b/>
          <w:bCs/>
          <w:sz w:val="32"/>
          <w:szCs w:val="32"/>
          <w:lang w:eastAsia="zh-CN"/>
        </w:rPr>
        <w:t xml:space="preserve">   </w:t>
      </w:r>
      <w:r w:rsidRPr="00761729">
        <w:rPr>
          <w:rFonts w:eastAsia="黑体" w:cs="Times New Roman" w:hint="eastAsia"/>
          <w:b/>
          <w:bCs/>
          <w:sz w:val="32"/>
          <w:szCs w:val="32"/>
          <w:lang w:eastAsia="zh-CN"/>
        </w:rPr>
        <w:t>级</w:t>
      </w:r>
      <w:r w:rsidRPr="00761729">
        <w:rPr>
          <w:rFonts w:cs="Times New Roman"/>
          <w:b/>
          <w:bCs/>
          <w:sz w:val="32"/>
          <w:szCs w:val="32"/>
          <w:lang w:eastAsia="zh-CN"/>
        </w:rPr>
        <w:t>：</w:t>
      </w:r>
      <w:r w:rsidRPr="00761729">
        <w:rPr>
          <w:rFonts w:ascii="宋体" w:hAnsi="宋体" w:cs="Times New Roman"/>
          <w:bCs/>
          <w:sz w:val="32"/>
          <w:szCs w:val="32"/>
          <w:u w:val="single"/>
          <w:lang w:eastAsia="zh-CN"/>
        </w:rPr>
        <w:t xml:space="preserve">   </w:t>
      </w:r>
      <w:r w:rsidRPr="00761729">
        <w:rPr>
          <w:rFonts w:ascii="宋体" w:hAnsi="宋体" w:cs="Times New Roman" w:hint="eastAsia"/>
          <w:bCs/>
          <w:sz w:val="32"/>
          <w:szCs w:val="32"/>
          <w:u w:val="single"/>
          <w:lang w:eastAsia="zh-CN"/>
        </w:rPr>
        <w:t>软件</w:t>
      </w:r>
      <w:proofErr w:type="gramEnd"/>
      <w:r w:rsidRPr="00761729">
        <w:rPr>
          <w:rFonts w:ascii="宋体" w:hAnsi="宋体" w:cs="Times New Roman" w:hint="eastAsia"/>
          <w:bCs/>
          <w:sz w:val="32"/>
          <w:szCs w:val="32"/>
          <w:u w:val="single"/>
          <w:lang w:eastAsia="zh-CN"/>
        </w:rPr>
        <w:t>工程卓越工程师班</w:t>
      </w:r>
      <w:r w:rsidRPr="00761729">
        <w:rPr>
          <w:rFonts w:ascii="宋体" w:hAnsi="宋体" w:cs="Times New Roman"/>
          <w:bCs/>
          <w:sz w:val="32"/>
          <w:szCs w:val="32"/>
          <w:u w:val="single"/>
          <w:lang w:eastAsia="zh-CN"/>
        </w:rPr>
        <w:t xml:space="preserve">   </w:t>
      </w:r>
    </w:p>
    <w:p w14:paraId="2B8E7907" w14:textId="63FD7167" w:rsidR="00761729" w:rsidRPr="00761729" w:rsidRDefault="00761729" w:rsidP="00761729">
      <w:pPr>
        <w:spacing w:afterLines="50" w:after="120" w:line="400" w:lineRule="exact"/>
        <w:ind w:left="1767"/>
        <w:jc w:val="both"/>
        <w:rPr>
          <w:rFonts w:cs="Times New Roman"/>
          <w:sz w:val="32"/>
          <w:szCs w:val="32"/>
          <w:u w:val="single"/>
          <w:lang w:eastAsia="zh-CN"/>
        </w:rPr>
      </w:pPr>
      <w:r w:rsidRPr="00761729">
        <w:rPr>
          <w:rFonts w:eastAsia="黑体" w:cs="Times New Roman"/>
          <w:b/>
          <w:bCs/>
          <w:sz w:val="32"/>
          <w:szCs w:val="32"/>
          <w:lang w:eastAsia="zh-CN"/>
        </w:rPr>
        <w:t>学生姓名</w:t>
      </w:r>
      <w:proofErr w:type="gramStart"/>
      <w:r w:rsidRPr="00761729">
        <w:rPr>
          <w:rFonts w:cs="Times New Roman"/>
          <w:b/>
          <w:bCs/>
          <w:sz w:val="32"/>
          <w:szCs w:val="32"/>
          <w:lang w:eastAsia="zh-CN"/>
        </w:rPr>
        <w:t>：</w:t>
      </w:r>
      <w:r w:rsidRPr="00761729">
        <w:rPr>
          <w:rFonts w:ascii="宋体" w:hAnsi="宋体" w:cs="Times New Roman" w:hint="eastAsia"/>
          <w:bCs/>
          <w:sz w:val="32"/>
          <w:szCs w:val="32"/>
          <w:u w:val="single"/>
          <w:lang w:eastAsia="zh-CN"/>
        </w:rPr>
        <w:t xml:space="preserve">  </w:t>
      </w:r>
      <w:r w:rsidRPr="00761729">
        <w:rPr>
          <w:rFonts w:ascii="宋体" w:hAnsi="宋体" w:cs="Times New Roman"/>
          <w:bCs/>
          <w:sz w:val="32"/>
          <w:szCs w:val="32"/>
          <w:u w:val="single"/>
          <w:lang w:eastAsia="zh-CN"/>
        </w:rPr>
        <w:t xml:space="preserve"> </w:t>
      </w:r>
      <w:r w:rsidRPr="00761729">
        <w:rPr>
          <w:rFonts w:ascii="宋体" w:hAnsi="宋体" w:cs="Times New Roman" w:hint="eastAsia"/>
          <w:bCs/>
          <w:sz w:val="32"/>
          <w:szCs w:val="32"/>
          <w:u w:val="single"/>
          <w:lang w:eastAsia="zh-CN"/>
        </w:rPr>
        <w:t xml:space="preserve">  </w:t>
      </w:r>
      <w:r>
        <w:rPr>
          <w:rFonts w:ascii="宋体" w:hAnsi="宋体" w:cs="Times New Roman" w:hint="eastAsia"/>
          <w:bCs/>
          <w:sz w:val="32"/>
          <w:szCs w:val="32"/>
          <w:u w:val="single"/>
          <w:lang w:eastAsia="zh-CN"/>
        </w:rPr>
        <w:t xml:space="preserve"> </w:t>
      </w:r>
      <w:r w:rsidRPr="00761729">
        <w:rPr>
          <w:rFonts w:ascii="宋体" w:hAnsi="宋体" w:cs="Times New Roman" w:hint="eastAsia"/>
          <w:bCs/>
          <w:sz w:val="32"/>
          <w:szCs w:val="32"/>
          <w:u w:val="single"/>
          <w:lang w:eastAsia="zh-CN"/>
        </w:rPr>
        <w:t>黄俊达</w:t>
      </w:r>
      <w:proofErr w:type="gramEnd"/>
      <w:r w:rsidRPr="00761729">
        <w:rPr>
          <w:rFonts w:ascii="宋体" w:hAnsi="宋体" w:cs="Times New Roman" w:hint="eastAsia"/>
          <w:bCs/>
          <w:sz w:val="32"/>
          <w:szCs w:val="32"/>
          <w:u w:val="single"/>
          <w:lang w:eastAsia="zh-CN"/>
        </w:rPr>
        <w:t xml:space="preserve">   </w:t>
      </w:r>
    </w:p>
    <w:p w14:paraId="13C5D2EB" w14:textId="4AF42CB2" w:rsidR="00761729" w:rsidRPr="00761729" w:rsidRDefault="00761729" w:rsidP="00761729">
      <w:pPr>
        <w:spacing w:afterLines="50" w:after="120" w:line="400" w:lineRule="exact"/>
        <w:ind w:left="1767"/>
        <w:jc w:val="both"/>
        <w:rPr>
          <w:rFonts w:cs="Times New Roman"/>
          <w:sz w:val="32"/>
          <w:szCs w:val="32"/>
          <w:u w:val="single"/>
          <w:lang w:eastAsia="zh-CN"/>
        </w:rPr>
      </w:pPr>
      <w:proofErr w:type="gramStart"/>
      <w:r w:rsidRPr="00761729">
        <w:rPr>
          <w:rFonts w:eastAsia="黑体" w:cs="Times New Roman"/>
          <w:b/>
          <w:bCs/>
          <w:sz w:val="32"/>
          <w:szCs w:val="32"/>
          <w:lang w:eastAsia="zh-CN"/>
        </w:rPr>
        <w:t>学</w:t>
      </w:r>
      <w:r w:rsidRPr="00761729">
        <w:rPr>
          <w:rFonts w:eastAsia="黑体" w:cs="Times New Roman"/>
          <w:b/>
          <w:bCs/>
          <w:sz w:val="32"/>
          <w:szCs w:val="32"/>
          <w:lang w:eastAsia="zh-CN"/>
        </w:rPr>
        <w:t xml:space="preserve">    </w:t>
      </w:r>
      <w:r w:rsidRPr="00761729">
        <w:rPr>
          <w:rFonts w:eastAsia="黑体" w:cs="Times New Roman"/>
          <w:b/>
          <w:bCs/>
          <w:sz w:val="32"/>
          <w:szCs w:val="32"/>
          <w:lang w:eastAsia="zh-CN"/>
        </w:rPr>
        <w:t>号</w:t>
      </w:r>
      <w:r w:rsidRPr="00761729">
        <w:rPr>
          <w:rFonts w:cs="Times New Roman"/>
          <w:b/>
          <w:bCs/>
          <w:sz w:val="32"/>
          <w:szCs w:val="32"/>
          <w:lang w:eastAsia="zh-CN"/>
        </w:rPr>
        <w:t>：</w:t>
      </w:r>
      <w:r w:rsidRPr="00761729">
        <w:rPr>
          <w:rFonts w:ascii="宋体" w:hAnsi="宋体" w:cs="Times New Roman" w:hint="eastAsia"/>
          <w:bCs/>
          <w:sz w:val="32"/>
          <w:szCs w:val="32"/>
          <w:u w:val="single"/>
          <w:lang w:eastAsia="zh-CN"/>
        </w:rPr>
        <w:t xml:space="preserve">  </w:t>
      </w:r>
      <w:r w:rsidRPr="00761729">
        <w:rPr>
          <w:rFonts w:ascii="宋体" w:hAnsi="宋体" w:cs="Times New Roman"/>
          <w:bCs/>
          <w:sz w:val="32"/>
          <w:szCs w:val="32"/>
          <w:u w:val="single"/>
          <w:lang w:eastAsia="zh-CN"/>
        </w:rPr>
        <w:t xml:space="preserve"> </w:t>
      </w:r>
      <w:r w:rsidRPr="00761729">
        <w:rPr>
          <w:rFonts w:ascii="宋体" w:hAnsi="宋体" w:cs="Times New Roman" w:hint="eastAsia"/>
          <w:bCs/>
          <w:sz w:val="32"/>
          <w:szCs w:val="32"/>
          <w:u w:val="single"/>
          <w:lang w:eastAsia="zh-CN"/>
        </w:rPr>
        <w:t xml:space="preserve">   202316510118</w:t>
      </w:r>
      <w:proofErr w:type="gramEnd"/>
      <w:r w:rsidRPr="00761729">
        <w:rPr>
          <w:rFonts w:ascii="宋体" w:hAnsi="宋体" w:cs="Times New Roman" w:hint="eastAsia"/>
          <w:bCs/>
          <w:sz w:val="32"/>
          <w:szCs w:val="32"/>
          <w:u w:val="single"/>
          <w:lang w:eastAsia="zh-CN"/>
        </w:rPr>
        <w:t xml:space="preserve">   </w:t>
      </w:r>
    </w:p>
    <w:p w14:paraId="27393EE4" w14:textId="1C6D00F6" w:rsidR="00761729" w:rsidRPr="00761729" w:rsidRDefault="00761729" w:rsidP="00761729">
      <w:pPr>
        <w:spacing w:line="400" w:lineRule="exact"/>
        <w:ind w:left="1767"/>
        <w:jc w:val="both"/>
        <w:rPr>
          <w:rFonts w:cs="Times New Roman"/>
          <w:sz w:val="32"/>
          <w:szCs w:val="32"/>
          <w:u w:val="single"/>
          <w:lang w:eastAsia="zh-CN"/>
        </w:rPr>
      </w:pPr>
      <w:r w:rsidRPr="00761729">
        <w:rPr>
          <w:rFonts w:eastAsia="黑体" w:cs="Times New Roman"/>
          <w:b/>
          <w:bCs/>
          <w:sz w:val="32"/>
          <w:szCs w:val="32"/>
          <w:lang w:eastAsia="zh-CN"/>
        </w:rPr>
        <w:t>指导教师</w:t>
      </w:r>
      <w:proofErr w:type="gramStart"/>
      <w:r w:rsidRPr="00761729">
        <w:rPr>
          <w:rFonts w:cs="Times New Roman"/>
          <w:b/>
          <w:bCs/>
          <w:sz w:val="32"/>
          <w:szCs w:val="32"/>
          <w:lang w:eastAsia="zh-CN"/>
        </w:rPr>
        <w:t>：</w:t>
      </w:r>
      <w:r w:rsidRPr="00761729">
        <w:rPr>
          <w:rFonts w:ascii="宋体" w:hAnsi="宋体" w:cs="Times New Roman" w:hint="eastAsia"/>
          <w:bCs/>
          <w:sz w:val="32"/>
          <w:szCs w:val="32"/>
          <w:u w:val="single"/>
          <w:lang w:eastAsia="zh-CN"/>
        </w:rPr>
        <w:t xml:space="preserve">  </w:t>
      </w:r>
      <w:r w:rsidRPr="00761729">
        <w:rPr>
          <w:rFonts w:ascii="宋体" w:hAnsi="宋体" w:cs="Times New Roman" w:hint="eastAsia"/>
          <w:bCs/>
          <w:sz w:val="32"/>
          <w:szCs w:val="32"/>
          <w:u w:val="single"/>
          <w:lang w:eastAsia="zh-CN"/>
        </w:rPr>
        <w:t xml:space="preserve">   </w:t>
      </w:r>
      <w:r w:rsidRPr="00761729">
        <w:rPr>
          <w:rFonts w:ascii="宋体" w:hAnsi="宋体" w:cs="Times New Roman"/>
          <w:bCs/>
          <w:sz w:val="32"/>
          <w:szCs w:val="32"/>
          <w:u w:val="single"/>
          <w:lang w:eastAsia="zh-CN"/>
        </w:rPr>
        <w:t xml:space="preserve"> </w:t>
      </w:r>
      <w:r w:rsidRPr="00761729">
        <w:rPr>
          <w:rFonts w:ascii="宋体" w:hAnsi="宋体" w:cs="Times New Roman" w:hint="eastAsia"/>
          <w:bCs/>
          <w:sz w:val="32"/>
          <w:szCs w:val="32"/>
          <w:u w:val="single"/>
          <w:lang w:eastAsia="zh-CN"/>
        </w:rPr>
        <w:t>杜鑫</w:t>
      </w:r>
      <w:proofErr w:type="gramEnd"/>
      <w:r w:rsidRPr="00761729">
        <w:rPr>
          <w:rFonts w:ascii="宋体" w:hAnsi="宋体" w:cs="Times New Roman" w:hint="eastAsia"/>
          <w:bCs/>
          <w:sz w:val="32"/>
          <w:szCs w:val="32"/>
          <w:u w:val="single"/>
          <w:lang w:eastAsia="zh-CN"/>
        </w:rPr>
        <w:t>磊</w:t>
      </w:r>
      <w:r w:rsidRPr="00761729">
        <w:rPr>
          <w:rFonts w:ascii="宋体" w:hAnsi="宋体" w:cs="Times New Roman" w:hint="eastAsia"/>
          <w:bCs/>
          <w:sz w:val="32"/>
          <w:szCs w:val="32"/>
          <w:u w:val="single"/>
          <w:lang w:eastAsia="zh-CN"/>
        </w:rPr>
        <w:t xml:space="preserve"> </w:t>
      </w:r>
    </w:p>
    <w:p w14:paraId="5A2E692C" w14:textId="77777777" w:rsidR="00761729" w:rsidRDefault="00761729" w:rsidP="00761729">
      <w:pPr>
        <w:spacing w:line="400" w:lineRule="exact"/>
        <w:jc w:val="both"/>
        <w:rPr>
          <w:rFonts w:cs="Times New Roman" w:hint="eastAsia"/>
          <w:sz w:val="32"/>
          <w:szCs w:val="32"/>
          <w:u w:val="single"/>
          <w:lang w:eastAsia="zh-CN"/>
        </w:rPr>
      </w:pPr>
    </w:p>
    <w:p w14:paraId="4185AD9A" w14:textId="234C66BD" w:rsidR="00761729" w:rsidRDefault="00761729" w:rsidP="00761729">
      <w:pPr>
        <w:spacing w:line="400" w:lineRule="exact"/>
        <w:rPr>
          <w:rFonts w:cs="Times New Roman"/>
          <w:sz w:val="32"/>
          <w:szCs w:val="32"/>
          <w:u w:val="single"/>
          <w:lang w:eastAsia="zh-CN"/>
        </w:rPr>
      </w:pPr>
    </w:p>
    <w:p w14:paraId="4061C702" w14:textId="77777777" w:rsidR="00761729" w:rsidRDefault="00761729" w:rsidP="00761729">
      <w:pPr>
        <w:spacing w:line="160" w:lineRule="atLeast"/>
        <w:jc w:val="center"/>
        <w:rPr>
          <w:rFonts w:cs="Times New Roman"/>
          <w:spacing w:val="-20"/>
          <w:szCs w:val="24"/>
          <w:lang w:eastAsia="zh-CN"/>
        </w:rPr>
      </w:pPr>
    </w:p>
    <w:p w14:paraId="48F31623" w14:textId="77777777" w:rsidR="00761729" w:rsidRDefault="00761729" w:rsidP="00761729">
      <w:pPr>
        <w:spacing w:line="160" w:lineRule="atLeast"/>
        <w:rPr>
          <w:rFonts w:cs="Times New Roman" w:hint="eastAsia"/>
          <w:spacing w:val="-20"/>
          <w:szCs w:val="24"/>
          <w:lang w:eastAsia="zh-CN"/>
        </w:rPr>
      </w:pPr>
    </w:p>
    <w:p w14:paraId="3980B7EA" w14:textId="39989C02" w:rsidR="00761729" w:rsidRPr="00761729" w:rsidRDefault="00761729" w:rsidP="00761729">
      <w:pPr>
        <w:spacing w:line="400" w:lineRule="exact"/>
        <w:jc w:val="center"/>
        <w:rPr>
          <w:rFonts w:eastAsia="黑体" w:cs="Times New Roman"/>
          <w:sz w:val="32"/>
          <w:szCs w:val="32"/>
          <w:lang w:eastAsia="zh-CN"/>
        </w:rPr>
      </w:pPr>
      <w:r>
        <w:rPr>
          <w:rFonts w:eastAsia="黑体" w:cs="Times New Roman"/>
          <w:bCs/>
          <w:sz w:val="32"/>
          <w:szCs w:val="32"/>
          <w:lang w:eastAsia="zh-CN"/>
        </w:rPr>
        <w:t>完成日期</w:t>
      </w:r>
      <w:proofErr w:type="gramStart"/>
      <w:r>
        <w:rPr>
          <w:rFonts w:cs="Times New Roman"/>
          <w:bCs/>
          <w:sz w:val="32"/>
          <w:szCs w:val="32"/>
          <w:lang w:eastAsia="zh-CN"/>
        </w:rPr>
        <w:t>：</w:t>
      </w:r>
      <w:r>
        <w:rPr>
          <w:rFonts w:cs="Times New Roman" w:hint="eastAsia"/>
          <w:bCs/>
          <w:sz w:val="32"/>
          <w:szCs w:val="32"/>
          <w:lang w:eastAsia="zh-CN"/>
        </w:rPr>
        <w:t xml:space="preserve"> </w:t>
      </w:r>
      <w:r>
        <w:rPr>
          <w:rFonts w:cs="Times New Roman"/>
          <w:bCs/>
          <w:sz w:val="32"/>
          <w:szCs w:val="32"/>
          <w:lang w:eastAsia="zh-CN"/>
        </w:rPr>
        <w:t>202</w:t>
      </w:r>
      <w:r>
        <w:rPr>
          <w:rFonts w:cs="Times New Roman" w:hint="eastAsia"/>
          <w:bCs/>
          <w:sz w:val="32"/>
          <w:szCs w:val="32"/>
          <w:lang w:eastAsia="zh-CN"/>
        </w:rPr>
        <w:t>7</w:t>
      </w:r>
      <w:r>
        <w:rPr>
          <w:rFonts w:cs="Times New Roman"/>
          <w:bCs/>
          <w:sz w:val="32"/>
          <w:szCs w:val="32"/>
          <w:lang w:eastAsia="zh-CN"/>
        </w:rPr>
        <w:t xml:space="preserve"> </w:t>
      </w:r>
      <w:proofErr w:type="gramEnd"/>
      <w:r>
        <w:rPr>
          <w:rFonts w:eastAsia="黑体" w:cs="Times New Roman"/>
          <w:sz w:val="32"/>
          <w:szCs w:val="32"/>
          <w:lang w:eastAsia="zh-CN"/>
        </w:rPr>
        <w:t>年</w:t>
      </w:r>
      <w:r>
        <w:rPr>
          <w:rFonts w:eastAsia="黑体" w:cs="Times New Roman"/>
          <w:sz w:val="32"/>
          <w:szCs w:val="32"/>
          <w:lang w:eastAsia="zh-CN"/>
        </w:rPr>
        <w:t xml:space="preserve"> </w:t>
      </w:r>
      <w:proofErr w:type="gramStart"/>
      <w:r>
        <w:rPr>
          <w:rFonts w:eastAsia="黑体" w:cs="Times New Roman"/>
          <w:sz w:val="32"/>
          <w:szCs w:val="32"/>
          <w:lang w:eastAsia="zh-CN"/>
        </w:rPr>
        <w:t xml:space="preserve">5 </w:t>
      </w:r>
      <w:r>
        <w:rPr>
          <w:rFonts w:eastAsia="黑体" w:cs="Times New Roman"/>
          <w:sz w:val="32"/>
          <w:szCs w:val="32"/>
          <w:lang w:eastAsia="zh-CN"/>
        </w:rPr>
        <w:t>月</w:t>
      </w:r>
      <w:proofErr w:type="gramEnd"/>
      <w:r>
        <w:rPr>
          <w:rFonts w:cs="Times New Roman"/>
          <w:b/>
          <w:w w:val="90"/>
          <w:sz w:val="32"/>
          <w:szCs w:val="24"/>
          <w:lang w:eastAsia="zh-CN"/>
        </w:rPr>
        <w:br w:type="page"/>
      </w:r>
    </w:p>
    <w:p w14:paraId="6C41618C" w14:textId="77777777" w:rsidR="002420B2" w:rsidRDefault="00000000">
      <w:pPr>
        <w:spacing w:before="240" w:after="240"/>
        <w:jc w:val="center"/>
      </w:pPr>
      <w:proofErr w:type="gramStart"/>
      <w:r>
        <w:rPr>
          <w:rFonts w:eastAsia="黑体" w:cs="Times New Roman"/>
          <w:b/>
          <w:sz w:val="36"/>
        </w:rPr>
        <w:lastRenderedPageBreak/>
        <w:t>摘　　要</w:t>
      </w:r>
      <w:proofErr w:type="gramEnd"/>
    </w:p>
    <w:p w14:paraId="23482B7A" w14:textId="77777777" w:rsidR="002420B2" w:rsidRDefault="002420B2">
      <w:pPr>
        <w:spacing w:after="0"/>
      </w:pPr>
    </w:p>
    <w:p w14:paraId="22B8A54A" w14:textId="77777777" w:rsidR="002420B2" w:rsidRDefault="00000000">
      <w:pPr>
        <w:spacing w:after="0"/>
        <w:ind w:firstLine="420"/>
        <w:jc w:val="both"/>
        <w:rPr>
          <w:lang w:eastAsia="zh-CN"/>
        </w:rPr>
      </w:pPr>
      <w:r>
        <w:rPr>
          <w:rFonts w:cs="Times New Roman"/>
          <w:lang w:eastAsia="zh-CN"/>
        </w:rPr>
        <w:t>随着高校校园规模扩大与学生学习生活节奏加快，快递代取、代买餐食、代打印、代排队等互助型跑腿需求日益旺盛。传统依赖微信群接龙、口头约定的方式存在信息分散、接单冲突、资金缺乏保障、履约难追溯等问题，难以支撑规范化运营。针对上述问题，本文设计并实现了一套基于</w:t>
      </w:r>
      <w:proofErr w:type="spellStart"/>
      <w:r>
        <w:rPr>
          <w:rFonts w:cs="Times New Roman"/>
          <w:lang w:eastAsia="zh-CN"/>
        </w:rPr>
        <w:t>SpringBoot</w:t>
      </w:r>
      <w:proofErr w:type="spellEnd"/>
      <w:r>
        <w:rPr>
          <w:rFonts w:cs="Times New Roman"/>
          <w:lang w:eastAsia="zh-CN"/>
        </w:rPr>
        <w:t>与</w:t>
      </w:r>
      <w:proofErr w:type="spellStart"/>
      <w:r>
        <w:rPr>
          <w:rFonts w:cs="Times New Roman"/>
          <w:lang w:eastAsia="zh-CN"/>
        </w:rPr>
        <w:t>SpringCloud</w:t>
      </w:r>
      <w:proofErr w:type="spellEnd"/>
      <w:r>
        <w:rPr>
          <w:rFonts w:cs="Times New Roman"/>
          <w:lang w:eastAsia="zh-CN"/>
        </w:rPr>
        <w:t>的校园便民跑腿平台（片刻帮）。系统采用前后端分离架构：后端基于</w:t>
      </w:r>
      <w:proofErr w:type="spellStart"/>
      <w:r>
        <w:rPr>
          <w:rFonts w:cs="Times New Roman"/>
          <w:lang w:eastAsia="zh-CN"/>
        </w:rPr>
        <w:t>SpringCloud</w:t>
      </w:r>
      <w:proofErr w:type="spellEnd"/>
      <w:r>
        <w:rPr>
          <w:rFonts w:cs="Times New Roman"/>
          <w:lang w:eastAsia="zh-CN"/>
        </w:rPr>
        <w:t xml:space="preserve"> Alibaba</w:t>
      </w:r>
      <w:r>
        <w:rPr>
          <w:rFonts w:cs="Times New Roman"/>
          <w:lang w:eastAsia="zh-CN"/>
        </w:rPr>
        <w:t>将业务拆分为网关、认证、用户、任务、审核、聊天、钱包等微服务，并集成</w:t>
      </w:r>
      <w:proofErr w:type="spellStart"/>
      <w:r>
        <w:rPr>
          <w:rFonts w:cs="Times New Roman"/>
          <w:lang w:eastAsia="zh-CN"/>
        </w:rPr>
        <w:t>Nacos</w:t>
      </w:r>
      <w:proofErr w:type="spellEnd"/>
      <w:r>
        <w:rPr>
          <w:rFonts w:cs="Times New Roman"/>
          <w:lang w:eastAsia="zh-CN"/>
        </w:rPr>
        <w:t>服务注册与配置、</w:t>
      </w:r>
      <w:proofErr w:type="spellStart"/>
      <w:r>
        <w:rPr>
          <w:rFonts w:cs="Times New Roman"/>
          <w:lang w:eastAsia="zh-CN"/>
        </w:rPr>
        <w:t>SpringCloud</w:t>
      </w:r>
      <w:proofErr w:type="spellEnd"/>
      <w:r>
        <w:rPr>
          <w:rFonts w:cs="Times New Roman"/>
          <w:lang w:eastAsia="zh-CN"/>
        </w:rPr>
        <w:t xml:space="preserve"> Gateway</w:t>
      </w:r>
      <w:r>
        <w:rPr>
          <w:rFonts w:cs="Times New Roman"/>
          <w:lang w:eastAsia="zh-CN"/>
        </w:rPr>
        <w:t>统一路由与</w:t>
      </w:r>
      <w:r>
        <w:rPr>
          <w:rFonts w:cs="Times New Roman"/>
          <w:lang w:eastAsia="zh-CN"/>
        </w:rPr>
        <w:t>JWT</w:t>
      </w:r>
      <w:r>
        <w:rPr>
          <w:rFonts w:cs="Times New Roman"/>
          <w:lang w:eastAsia="zh-CN"/>
        </w:rPr>
        <w:t>鉴权、</w:t>
      </w:r>
      <w:proofErr w:type="spellStart"/>
      <w:r>
        <w:rPr>
          <w:rFonts w:cs="Times New Roman"/>
          <w:lang w:eastAsia="zh-CN"/>
        </w:rPr>
        <w:t>OpenFeign</w:t>
      </w:r>
      <w:proofErr w:type="spellEnd"/>
      <w:r>
        <w:rPr>
          <w:rFonts w:cs="Times New Roman"/>
          <w:lang w:eastAsia="zh-CN"/>
        </w:rPr>
        <w:t>服务调用、</w:t>
      </w:r>
      <w:r>
        <w:rPr>
          <w:rFonts w:cs="Times New Roman"/>
          <w:lang w:eastAsia="zh-CN"/>
        </w:rPr>
        <w:t>Sentinel</w:t>
      </w:r>
      <w:r>
        <w:rPr>
          <w:rFonts w:cs="Times New Roman"/>
          <w:lang w:eastAsia="zh-CN"/>
        </w:rPr>
        <w:t>限流熔断、</w:t>
      </w:r>
      <w:proofErr w:type="spellStart"/>
      <w:r>
        <w:rPr>
          <w:rFonts w:cs="Times New Roman"/>
          <w:lang w:eastAsia="zh-CN"/>
        </w:rPr>
        <w:t>Seata</w:t>
      </w:r>
      <w:proofErr w:type="spellEnd"/>
      <w:r>
        <w:rPr>
          <w:rFonts w:cs="Times New Roman"/>
          <w:lang w:eastAsia="zh-CN"/>
        </w:rPr>
        <w:t>分布式事务及</w:t>
      </w:r>
      <w:r>
        <w:rPr>
          <w:rFonts w:cs="Times New Roman"/>
          <w:lang w:eastAsia="zh-CN"/>
        </w:rPr>
        <w:t>RabbitMQ</w:t>
      </w:r>
      <w:r>
        <w:rPr>
          <w:rFonts w:cs="Times New Roman"/>
          <w:lang w:eastAsia="zh-CN"/>
        </w:rPr>
        <w:t>异步通知；前端基于</w:t>
      </w:r>
      <w:r>
        <w:rPr>
          <w:rFonts w:cs="Times New Roman"/>
          <w:lang w:eastAsia="zh-CN"/>
        </w:rPr>
        <w:t>Vue 3</w:t>
      </w:r>
      <w:r>
        <w:rPr>
          <w:rFonts w:cs="Times New Roman"/>
          <w:lang w:eastAsia="zh-CN"/>
        </w:rPr>
        <w:t>分别构建用户主站、接单员工作台与客服工作台，通过</w:t>
      </w:r>
      <w:r>
        <w:rPr>
          <w:rFonts w:cs="Times New Roman"/>
          <w:lang w:eastAsia="zh-CN"/>
        </w:rPr>
        <w:t>WebSocket</w:t>
      </w:r>
      <w:r>
        <w:rPr>
          <w:rFonts w:cs="Times New Roman"/>
          <w:lang w:eastAsia="zh-CN"/>
        </w:rPr>
        <w:t>实现实时沟通，并结合支付宝沙箱完成充值与赏金支付，借助</w:t>
      </w:r>
      <w:proofErr w:type="spellStart"/>
      <w:r>
        <w:rPr>
          <w:rFonts w:cs="Times New Roman"/>
          <w:lang w:eastAsia="zh-CN"/>
        </w:rPr>
        <w:t>Ollama</w:t>
      </w:r>
      <w:proofErr w:type="spellEnd"/>
      <w:r>
        <w:rPr>
          <w:rFonts w:cs="Times New Roman"/>
          <w:lang w:eastAsia="zh-CN"/>
        </w:rPr>
        <w:t>支持任务智能审核与智能客服。系统面向管理员、接单员、普通用户与人工客服四类角色，覆盖任务全生命周期管理、钱包与优惠券、信誉分管理、申诉处理、公告统计及多角色运营管理等功能。测试结果表明，系统能够稳定完成任务发布与接单、跨服务扣款、实时消息推送等关键流程，可为校园互助服务的信息化建设提供可落地的工程参考。</w:t>
      </w:r>
    </w:p>
    <w:p w14:paraId="20A9C3AE" w14:textId="77777777" w:rsidR="002420B2" w:rsidRDefault="002420B2">
      <w:pPr>
        <w:spacing w:after="0"/>
        <w:rPr>
          <w:lang w:eastAsia="zh-CN"/>
        </w:rPr>
      </w:pPr>
    </w:p>
    <w:p w14:paraId="2BC49BBD" w14:textId="77777777" w:rsidR="002420B2" w:rsidRDefault="00000000">
      <w:pPr>
        <w:spacing w:after="0"/>
        <w:ind w:firstLine="420"/>
        <w:jc w:val="both"/>
      </w:pPr>
      <w:proofErr w:type="spellStart"/>
      <w:r>
        <w:rPr>
          <w:rFonts w:cs="Times New Roman"/>
          <w:b/>
          <w:sz w:val="28"/>
        </w:rPr>
        <w:t>关键词：</w:t>
      </w:r>
      <w:r>
        <w:rPr>
          <w:rFonts w:cs="Times New Roman"/>
        </w:rPr>
        <w:t>校园跑腿；微服务；</w:t>
      </w:r>
      <w:r>
        <w:rPr>
          <w:rFonts w:cs="Times New Roman"/>
        </w:rPr>
        <w:t>SpringCloud</w:t>
      </w:r>
      <w:r>
        <w:rPr>
          <w:rFonts w:cs="Times New Roman"/>
        </w:rPr>
        <w:t>；</w:t>
      </w:r>
      <w:r>
        <w:rPr>
          <w:rFonts w:cs="Times New Roman"/>
        </w:rPr>
        <w:t>Vue</w:t>
      </w:r>
      <w:r>
        <w:rPr>
          <w:rFonts w:cs="Times New Roman"/>
        </w:rPr>
        <w:t>；</w:t>
      </w:r>
      <w:r>
        <w:rPr>
          <w:rFonts w:cs="Times New Roman"/>
        </w:rPr>
        <w:t>WebSocket</w:t>
      </w:r>
      <w:proofErr w:type="spellEnd"/>
    </w:p>
    <w:p w14:paraId="30977DF9" w14:textId="77777777" w:rsidR="002420B2" w:rsidRDefault="00000000">
      <w:r>
        <w:br w:type="page"/>
      </w:r>
    </w:p>
    <w:p w14:paraId="3EC88AE8" w14:textId="77777777" w:rsidR="002420B2" w:rsidRDefault="00000000">
      <w:pPr>
        <w:spacing w:before="240" w:after="240"/>
        <w:jc w:val="center"/>
      </w:pPr>
      <w:r>
        <w:rPr>
          <w:rFonts w:eastAsia="Times New Roman" w:cs="Times New Roman"/>
          <w:b/>
          <w:sz w:val="36"/>
        </w:rPr>
        <w:lastRenderedPageBreak/>
        <w:t>Abstract</w:t>
      </w:r>
    </w:p>
    <w:p w14:paraId="2E85AAC4" w14:textId="77777777" w:rsidR="002420B2" w:rsidRDefault="002420B2">
      <w:pPr>
        <w:spacing w:after="0"/>
      </w:pPr>
    </w:p>
    <w:p w14:paraId="58F4FBCA" w14:textId="77777777" w:rsidR="002420B2" w:rsidRDefault="00000000">
      <w:pPr>
        <w:spacing w:after="0"/>
        <w:ind w:firstLine="420"/>
        <w:jc w:val="both"/>
      </w:pPr>
      <w:r>
        <w:rPr>
          <w:rFonts w:cs="Times New Roman"/>
        </w:rPr>
        <w:t>With the expansion of university campuses and the acceleration of students’ daily routines, mutual-aid errand demands such as parcel pickup, meal purchasing, printing and queueing have grown rapidly. Traditional WeChat-group coordination suffers from fragmented information, conflicting orders, weak payment guarantees and poor traceability. To address these issues, this thesis designs and implements a campus convenience errand platform (Pianke Bang) based on SpringBoot and SpringCloud. The system follows a front-end/back-end separated architecture. The back end adopts SpringCloud Alibaba microservices including gateway, authentication, user, task, audit, chat and wallet services, integrated with Nacos, SpringCloud Gateway with JWT, OpenFeign, Sentinel, Seata and RabbitMQ. The front end uses Vue 3 to build a user portal, a rider console and a customer-service console, supports real-time messaging via WebSocket, Alipay sandbox payments, and Ollama-assisted auditing and smart support. Tests show that core workflows such as task publishing and claiming, cross-service payment and real-time messaging are stable, providing a practical engineering reference for campus mutual-aid informatization.</w:t>
      </w:r>
    </w:p>
    <w:p w14:paraId="496C6560" w14:textId="77777777" w:rsidR="002420B2" w:rsidRDefault="002420B2">
      <w:pPr>
        <w:spacing w:after="0"/>
      </w:pPr>
    </w:p>
    <w:p w14:paraId="5E79EA6A" w14:textId="77777777" w:rsidR="002420B2" w:rsidRDefault="00000000">
      <w:pPr>
        <w:spacing w:after="0"/>
        <w:ind w:firstLine="420"/>
        <w:jc w:val="both"/>
      </w:pPr>
      <w:r>
        <w:rPr>
          <w:rFonts w:eastAsia="Times New Roman" w:cs="Times New Roman"/>
          <w:b/>
          <w:sz w:val="28"/>
        </w:rPr>
        <w:t xml:space="preserve">Key words: </w:t>
      </w:r>
      <w:r>
        <w:rPr>
          <w:rFonts w:eastAsia="Times New Roman" w:cs="Times New Roman"/>
        </w:rPr>
        <w:t>campus errand; microservice; SpringCloud; Vue; WebSocket</w:t>
      </w:r>
    </w:p>
    <w:p w14:paraId="0622DCD9" w14:textId="77777777" w:rsidR="002420B2" w:rsidRDefault="00000000">
      <w:r>
        <w:br w:type="page"/>
      </w:r>
    </w:p>
    <w:p w14:paraId="027F195F" w14:textId="77777777" w:rsidR="002420B2" w:rsidRDefault="00000000">
      <w:pPr>
        <w:spacing w:before="240" w:after="240"/>
        <w:jc w:val="center"/>
        <w:rPr>
          <w:lang w:eastAsia="zh-CN"/>
        </w:rPr>
      </w:pPr>
      <w:proofErr w:type="gramStart"/>
      <w:r>
        <w:rPr>
          <w:rFonts w:eastAsia="黑体" w:cs="Times New Roman"/>
          <w:b/>
          <w:sz w:val="36"/>
          <w:lang w:eastAsia="zh-CN"/>
        </w:rPr>
        <w:lastRenderedPageBreak/>
        <w:t>目　　录</w:t>
      </w:r>
      <w:proofErr w:type="gramEnd"/>
    </w:p>
    <w:p w14:paraId="60FD0F40" w14:textId="77777777" w:rsidR="002420B2" w:rsidRDefault="00000000">
      <w:pPr>
        <w:tabs>
          <w:tab w:val="right" w:leader="dot" w:pos="8787"/>
        </w:tabs>
        <w:spacing w:after="0"/>
        <w:rPr>
          <w:lang w:eastAsia="zh-CN"/>
        </w:rPr>
      </w:pPr>
      <w:proofErr w:type="gramStart"/>
      <w:r>
        <w:rPr>
          <w:rFonts w:cs="Times New Roman"/>
          <w:b/>
          <w:lang w:eastAsia="zh-CN"/>
        </w:rPr>
        <w:t>摘</w:t>
      </w:r>
      <w:r>
        <w:rPr>
          <w:rFonts w:cs="Times New Roman"/>
          <w:b/>
          <w:lang w:eastAsia="zh-CN"/>
        </w:rPr>
        <w:t xml:space="preserve">  </w:t>
      </w:r>
      <w:r>
        <w:rPr>
          <w:rFonts w:cs="Times New Roman"/>
          <w:b/>
          <w:lang w:eastAsia="zh-CN"/>
        </w:rPr>
        <w:t>要</w:t>
      </w:r>
      <w:proofErr w:type="gramEnd"/>
      <w:r>
        <w:rPr>
          <w:lang w:eastAsia="zh-CN"/>
        </w:rPr>
        <w:tab/>
      </w:r>
    </w:p>
    <w:p w14:paraId="673EFDDD" w14:textId="77777777" w:rsidR="002420B2" w:rsidRDefault="00000000">
      <w:pPr>
        <w:tabs>
          <w:tab w:val="right" w:leader="dot" w:pos="8787"/>
        </w:tabs>
        <w:spacing w:after="0"/>
        <w:rPr>
          <w:lang w:eastAsia="zh-CN"/>
        </w:rPr>
      </w:pPr>
      <w:r>
        <w:rPr>
          <w:rFonts w:cs="Times New Roman"/>
          <w:b/>
          <w:lang w:eastAsia="zh-CN"/>
        </w:rPr>
        <w:t>Abstract</w:t>
      </w:r>
      <w:r>
        <w:rPr>
          <w:lang w:eastAsia="zh-CN"/>
        </w:rPr>
        <w:tab/>
      </w:r>
    </w:p>
    <w:p w14:paraId="769E028A" w14:textId="77777777" w:rsidR="002420B2" w:rsidRDefault="00000000">
      <w:pPr>
        <w:tabs>
          <w:tab w:val="right" w:leader="dot" w:pos="8787"/>
        </w:tabs>
        <w:spacing w:after="0"/>
        <w:rPr>
          <w:lang w:eastAsia="zh-CN"/>
        </w:rPr>
      </w:pPr>
      <w:proofErr w:type="gramStart"/>
      <w:r>
        <w:rPr>
          <w:rFonts w:cs="Times New Roman"/>
          <w:b/>
          <w:lang w:eastAsia="zh-CN"/>
        </w:rPr>
        <w:t xml:space="preserve">1 </w:t>
      </w:r>
      <w:r>
        <w:rPr>
          <w:rFonts w:cs="Times New Roman"/>
          <w:b/>
          <w:lang w:eastAsia="zh-CN"/>
        </w:rPr>
        <w:t>绪论</w:t>
      </w:r>
      <w:proofErr w:type="gramEnd"/>
      <w:r>
        <w:rPr>
          <w:lang w:eastAsia="zh-CN"/>
        </w:rPr>
        <w:tab/>
      </w:r>
    </w:p>
    <w:p w14:paraId="26D4609F" w14:textId="77777777" w:rsidR="002420B2" w:rsidRDefault="00000000">
      <w:pPr>
        <w:tabs>
          <w:tab w:val="right" w:leader="dot" w:pos="8787"/>
        </w:tabs>
        <w:spacing w:after="0"/>
        <w:ind w:left="420"/>
        <w:rPr>
          <w:lang w:eastAsia="zh-CN"/>
        </w:rPr>
      </w:pPr>
      <w:proofErr w:type="gramStart"/>
      <w:r>
        <w:rPr>
          <w:rFonts w:cs="Times New Roman"/>
          <w:lang w:eastAsia="zh-CN"/>
        </w:rPr>
        <w:t xml:space="preserve">1.1 </w:t>
      </w:r>
      <w:r>
        <w:rPr>
          <w:rFonts w:cs="Times New Roman"/>
          <w:lang w:eastAsia="zh-CN"/>
        </w:rPr>
        <w:t>研究</w:t>
      </w:r>
      <w:proofErr w:type="gramEnd"/>
      <w:r>
        <w:rPr>
          <w:rFonts w:cs="Times New Roman"/>
          <w:lang w:eastAsia="zh-CN"/>
        </w:rPr>
        <w:t>背景与意义</w:t>
      </w:r>
      <w:r>
        <w:rPr>
          <w:lang w:eastAsia="zh-CN"/>
        </w:rPr>
        <w:tab/>
      </w:r>
    </w:p>
    <w:p w14:paraId="3C8B6A3C" w14:textId="77777777" w:rsidR="002420B2" w:rsidRDefault="00000000">
      <w:pPr>
        <w:tabs>
          <w:tab w:val="right" w:leader="dot" w:pos="8787"/>
        </w:tabs>
        <w:spacing w:after="0"/>
        <w:ind w:left="420"/>
        <w:rPr>
          <w:lang w:eastAsia="zh-CN"/>
        </w:rPr>
      </w:pPr>
      <w:proofErr w:type="gramStart"/>
      <w:r>
        <w:rPr>
          <w:rFonts w:cs="Times New Roman"/>
          <w:lang w:eastAsia="zh-CN"/>
        </w:rPr>
        <w:t xml:space="preserve">1.2 </w:t>
      </w:r>
      <w:r>
        <w:rPr>
          <w:rFonts w:cs="Times New Roman"/>
          <w:lang w:eastAsia="zh-CN"/>
        </w:rPr>
        <w:t>国内外</w:t>
      </w:r>
      <w:proofErr w:type="gramEnd"/>
      <w:r>
        <w:rPr>
          <w:rFonts w:cs="Times New Roman"/>
          <w:lang w:eastAsia="zh-CN"/>
        </w:rPr>
        <w:t>研究现状</w:t>
      </w:r>
      <w:r>
        <w:rPr>
          <w:lang w:eastAsia="zh-CN"/>
        </w:rPr>
        <w:tab/>
      </w:r>
    </w:p>
    <w:p w14:paraId="4B775BA9" w14:textId="77777777" w:rsidR="002420B2" w:rsidRDefault="00000000">
      <w:pPr>
        <w:tabs>
          <w:tab w:val="right" w:leader="dot" w:pos="8787"/>
        </w:tabs>
        <w:spacing w:after="0"/>
        <w:ind w:left="420"/>
        <w:rPr>
          <w:lang w:eastAsia="zh-CN"/>
        </w:rPr>
      </w:pPr>
      <w:proofErr w:type="gramStart"/>
      <w:r>
        <w:rPr>
          <w:rFonts w:cs="Times New Roman"/>
          <w:lang w:eastAsia="zh-CN"/>
        </w:rPr>
        <w:t xml:space="preserve">1.3 </w:t>
      </w:r>
      <w:r>
        <w:rPr>
          <w:rFonts w:cs="Times New Roman"/>
          <w:lang w:eastAsia="zh-CN"/>
        </w:rPr>
        <w:t>研究</w:t>
      </w:r>
      <w:proofErr w:type="gramEnd"/>
      <w:r>
        <w:rPr>
          <w:rFonts w:cs="Times New Roman"/>
          <w:lang w:eastAsia="zh-CN"/>
        </w:rPr>
        <w:t>内容与方法</w:t>
      </w:r>
      <w:r>
        <w:rPr>
          <w:lang w:eastAsia="zh-CN"/>
        </w:rPr>
        <w:tab/>
      </w:r>
    </w:p>
    <w:p w14:paraId="3D043065" w14:textId="77777777" w:rsidR="002420B2" w:rsidRDefault="00000000">
      <w:pPr>
        <w:tabs>
          <w:tab w:val="right" w:leader="dot" w:pos="8787"/>
        </w:tabs>
        <w:spacing w:after="0"/>
        <w:ind w:left="420"/>
        <w:rPr>
          <w:lang w:eastAsia="zh-CN"/>
        </w:rPr>
      </w:pPr>
      <w:proofErr w:type="gramStart"/>
      <w:r>
        <w:rPr>
          <w:rFonts w:cs="Times New Roman"/>
          <w:lang w:eastAsia="zh-CN"/>
        </w:rPr>
        <w:t xml:space="preserve">1.4 </w:t>
      </w:r>
      <w:r>
        <w:rPr>
          <w:rFonts w:cs="Times New Roman"/>
          <w:lang w:eastAsia="zh-CN"/>
        </w:rPr>
        <w:t>论文</w:t>
      </w:r>
      <w:proofErr w:type="gramEnd"/>
      <w:r>
        <w:rPr>
          <w:rFonts w:cs="Times New Roman"/>
          <w:lang w:eastAsia="zh-CN"/>
        </w:rPr>
        <w:t>组织结构</w:t>
      </w:r>
      <w:r>
        <w:rPr>
          <w:lang w:eastAsia="zh-CN"/>
        </w:rPr>
        <w:tab/>
      </w:r>
    </w:p>
    <w:p w14:paraId="64C16FE6" w14:textId="77777777" w:rsidR="002420B2" w:rsidRDefault="00000000">
      <w:pPr>
        <w:tabs>
          <w:tab w:val="right" w:leader="dot" w:pos="8787"/>
        </w:tabs>
        <w:spacing w:after="0"/>
      </w:pPr>
      <w:r>
        <w:rPr>
          <w:rFonts w:cs="Times New Roman"/>
          <w:b/>
        </w:rPr>
        <w:t xml:space="preserve">2 </w:t>
      </w:r>
      <w:proofErr w:type="spellStart"/>
      <w:r>
        <w:rPr>
          <w:rFonts w:cs="Times New Roman"/>
          <w:b/>
        </w:rPr>
        <w:t>相关技术介绍</w:t>
      </w:r>
      <w:proofErr w:type="spellEnd"/>
      <w:r>
        <w:tab/>
      </w:r>
    </w:p>
    <w:p w14:paraId="6BEEC942" w14:textId="77777777" w:rsidR="002420B2" w:rsidRDefault="00000000">
      <w:pPr>
        <w:tabs>
          <w:tab w:val="right" w:leader="dot" w:pos="8787"/>
        </w:tabs>
        <w:spacing w:after="0"/>
        <w:ind w:left="420"/>
      </w:pPr>
      <w:r>
        <w:rPr>
          <w:rFonts w:cs="Times New Roman"/>
        </w:rPr>
        <w:t>2.1 SpringBoot</w:t>
      </w:r>
      <w:r>
        <w:tab/>
      </w:r>
    </w:p>
    <w:p w14:paraId="42ABC8BC" w14:textId="77777777" w:rsidR="002420B2" w:rsidRDefault="00000000">
      <w:pPr>
        <w:tabs>
          <w:tab w:val="right" w:leader="dot" w:pos="8787"/>
        </w:tabs>
        <w:spacing w:after="0"/>
        <w:ind w:left="420"/>
      </w:pPr>
      <w:r>
        <w:rPr>
          <w:rFonts w:cs="Times New Roman"/>
        </w:rPr>
        <w:t>2.2 SpringCloud Alibaba</w:t>
      </w:r>
      <w:r>
        <w:tab/>
      </w:r>
    </w:p>
    <w:p w14:paraId="5340B388" w14:textId="77777777" w:rsidR="002420B2" w:rsidRDefault="00000000">
      <w:pPr>
        <w:tabs>
          <w:tab w:val="right" w:leader="dot" w:pos="8787"/>
        </w:tabs>
        <w:spacing w:after="0"/>
        <w:ind w:left="420"/>
      </w:pPr>
      <w:r>
        <w:rPr>
          <w:rFonts w:cs="Times New Roman"/>
        </w:rPr>
        <w:t>2.3 Vue.js</w:t>
      </w:r>
      <w:r>
        <w:tab/>
      </w:r>
    </w:p>
    <w:p w14:paraId="74343D13" w14:textId="77777777" w:rsidR="002420B2" w:rsidRDefault="00000000">
      <w:pPr>
        <w:tabs>
          <w:tab w:val="right" w:leader="dot" w:pos="8787"/>
        </w:tabs>
        <w:spacing w:after="0"/>
        <w:ind w:left="420"/>
      </w:pPr>
      <w:r>
        <w:rPr>
          <w:rFonts w:cs="Times New Roman"/>
        </w:rPr>
        <w:t>2.4 MySQL</w:t>
      </w:r>
      <w:r>
        <w:tab/>
      </w:r>
    </w:p>
    <w:p w14:paraId="1317E57C" w14:textId="77777777" w:rsidR="002420B2" w:rsidRDefault="00000000">
      <w:pPr>
        <w:tabs>
          <w:tab w:val="right" w:leader="dot" w:pos="8787"/>
        </w:tabs>
        <w:spacing w:after="0"/>
        <w:ind w:left="420"/>
      </w:pPr>
      <w:r>
        <w:rPr>
          <w:rFonts w:cs="Times New Roman"/>
        </w:rPr>
        <w:t>2.5 Nacos</w:t>
      </w:r>
      <w:r>
        <w:rPr>
          <w:rFonts w:cs="Times New Roman"/>
        </w:rPr>
        <w:t>与</w:t>
      </w:r>
      <w:r>
        <w:rPr>
          <w:rFonts w:cs="Times New Roman"/>
        </w:rPr>
        <w:t>SpringCloud Gateway</w:t>
      </w:r>
      <w:r>
        <w:tab/>
      </w:r>
    </w:p>
    <w:p w14:paraId="16CB88F6" w14:textId="77777777" w:rsidR="002420B2" w:rsidRDefault="00000000">
      <w:pPr>
        <w:tabs>
          <w:tab w:val="right" w:leader="dot" w:pos="8787"/>
        </w:tabs>
        <w:spacing w:after="0"/>
        <w:ind w:left="420"/>
      </w:pPr>
      <w:r>
        <w:rPr>
          <w:rFonts w:cs="Times New Roman"/>
        </w:rPr>
        <w:t>2.6 OpenFeign</w:t>
      </w:r>
      <w:r>
        <w:rPr>
          <w:rFonts w:cs="Times New Roman"/>
        </w:rPr>
        <w:t>、</w:t>
      </w:r>
      <w:r>
        <w:rPr>
          <w:rFonts w:cs="Times New Roman"/>
        </w:rPr>
        <w:t>Sentinel</w:t>
      </w:r>
      <w:r>
        <w:rPr>
          <w:rFonts w:cs="Times New Roman"/>
        </w:rPr>
        <w:t>与</w:t>
      </w:r>
      <w:r>
        <w:rPr>
          <w:rFonts w:cs="Times New Roman"/>
        </w:rPr>
        <w:t>Seata</w:t>
      </w:r>
      <w:r>
        <w:tab/>
      </w:r>
    </w:p>
    <w:p w14:paraId="195200B7" w14:textId="77777777" w:rsidR="002420B2" w:rsidRDefault="00000000">
      <w:pPr>
        <w:tabs>
          <w:tab w:val="right" w:leader="dot" w:pos="8787"/>
        </w:tabs>
        <w:spacing w:after="0"/>
        <w:ind w:left="420"/>
      </w:pPr>
      <w:r>
        <w:rPr>
          <w:rFonts w:cs="Times New Roman"/>
        </w:rPr>
        <w:t>2.7 RabbitMQ</w:t>
      </w:r>
      <w:r>
        <w:rPr>
          <w:rFonts w:cs="Times New Roman"/>
        </w:rPr>
        <w:t>与</w:t>
      </w:r>
      <w:r>
        <w:rPr>
          <w:rFonts w:cs="Times New Roman"/>
        </w:rPr>
        <w:t>WebSocket</w:t>
      </w:r>
      <w:r>
        <w:tab/>
      </w:r>
    </w:p>
    <w:p w14:paraId="79F21A8F" w14:textId="77777777" w:rsidR="002420B2" w:rsidRDefault="00000000">
      <w:pPr>
        <w:tabs>
          <w:tab w:val="right" w:leader="dot" w:pos="8787"/>
        </w:tabs>
        <w:spacing w:after="0"/>
        <w:ind w:left="420"/>
      </w:pPr>
      <w:r>
        <w:rPr>
          <w:rFonts w:cs="Times New Roman"/>
        </w:rPr>
        <w:t xml:space="preserve">2.8 </w:t>
      </w:r>
      <w:r>
        <w:rPr>
          <w:rFonts w:cs="Times New Roman"/>
        </w:rPr>
        <w:t>支付宝开放平台与</w:t>
      </w:r>
      <w:r>
        <w:rPr>
          <w:rFonts w:cs="Times New Roman"/>
        </w:rPr>
        <w:t>Ollama</w:t>
      </w:r>
      <w:r>
        <w:tab/>
      </w:r>
    </w:p>
    <w:p w14:paraId="57F1D4FC" w14:textId="77777777" w:rsidR="002420B2" w:rsidRDefault="00000000">
      <w:pPr>
        <w:tabs>
          <w:tab w:val="right" w:leader="dot" w:pos="8787"/>
        </w:tabs>
        <w:spacing w:after="0"/>
        <w:rPr>
          <w:lang w:eastAsia="zh-CN"/>
        </w:rPr>
      </w:pPr>
      <w:proofErr w:type="gramStart"/>
      <w:r>
        <w:rPr>
          <w:rFonts w:cs="Times New Roman"/>
          <w:b/>
          <w:lang w:eastAsia="zh-CN"/>
        </w:rPr>
        <w:t xml:space="preserve">3 </w:t>
      </w:r>
      <w:r>
        <w:rPr>
          <w:rFonts w:cs="Times New Roman"/>
          <w:b/>
          <w:lang w:eastAsia="zh-CN"/>
        </w:rPr>
        <w:t>系统</w:t>
      </w:r>
      <w:proofErr w:type="gramEnd"/>
      <w:r>
        <w:rPr>
          <w:rFonts w:cs="Times New Roman"/>
          <w:b/>
          <w:lang w:eastAsia="zh-CN"/>
        </w:rPr>
        <w:t>分析</w:t>
      </w:r>
      <w:r>
        <w:rPr>
          <w:lang w:eastAsia="zh-CN"/>
        </w:rPr>
        <w:tab/>
      </w:r>
    </w:p>
    <w:p w14:paraId="7384BD42" w14:textId="77777777" w:rsidR="002420B2" w:rsidRDefault="00000000">
      <w:pPr>
        <w:tabs>
          <w:tab w:val="right" w:leader="dot" w:pos="8787"/>
        </w:tabs>
        <w:spacing w:after="0"/>
        <w:ind w:left="420"/>
        <w:rPr>
          <w:lang w:eastAsia="zh-CN"/>
        </w:rPr>
      </w:pPr>
      <w:proofErr w:type="gramStart"/>
      <w:r>
        <w:rPr>
          <w:rFonts w:cs="Times New Roman"/>
          <w:lang w:eastAsia="zh-CN"/>
        </w:rPr>
        <w:t xml:space="preserve">3.1 </w:t>
      </w:r>
      <w:r>
        <w:rPr>
          <w:rFonts w:cs="Times New Roman"/>
          <w:lang w:eastAsia="zh-CN"/>
        </w:rPr>
        <w:t>可行</w:t>
      </w:r>
      <w:proofErr w:type="gramEnd"/>
      <w:r>
        <w:rPr>
          <w:rFonts w:cs="Times New Roman"/>
          <w:lang w:eastAsia="zh-CN"/>
        </w:rPr>
        <w:t>性分析</w:t>
      </w:r>
      <w:r>
        <w:rPr>
          <w:lang w:eastAsia="zh-CN"/>
        </w:rPr>
        <w:tab/>
      </w:r>
    </w:p>
    <w:p w14:paraId="465D7487" w14:textId="77777777" w:rsidR="002420B2" w:rsidRDefault="00000000">
      <w:pPr>
        <w:tabs>
          <w:tab w:val="right" w:leader="dot" w:pos="8787"/>
        </w:tabs>
        <w:spacing w:after="0"/>
        <w:ind w:left="839"/>
        <w:rPr>
          <w:lang w:eastAsia="zh-CN"/>
        </w:rPr>
      </w:pPr>
      <w:r>
        <w:rPr>
          <w:rFonts w:cs="Times New Roman"/>
          <w:lang w:eastAsia="zh-CN"/>
        </w:rPr>
        <w:t>3.1.</w:t>
      </w:r>
      <w:proofErr w:type="gramStart"/>
      <w:r>
        <w:rPr>
          <w:rFonts w:cs="Times New Roman"/>
          <w:lang w:eastAsia="zh-CN"/>
        </w:rPr>
        <w:t xml:space="preserve">1 </w:t>
      </w:r>
      <w:r>
        <w:rPr>
          <w:rFonts w:cs="Times New Roman"/>
          <w:lang w:eastAsia="zh-CN"/>
        </w:rPr>
        <w:t>经济</w:t>
      </w:r>
      <w:proofErr w:type="gramEnd"/>
      <w:r>
        <w:rPr>
          <w:rFonts w:cs="Times New Roman"/>
          <w:lang w:eastAsia="zh-CN"/>
        </w:rPr>
        <w:t>可行性</w:t>
      </w:r>
      <w:r>
        <w:rPr>
          <w:lang w:eastAsia="zh-CN"/>
        </w:rPr>
        <w:tab/>
      </w:r>
    </w:p>
    <w:p w14:paraId="0A4C3A16" w14:textId="77777777" w:rsidR="002420B2" w:rsidRDefault="00000000">
      <w:pPr>
        <w:tabs>
          <w:tab w:val="right" w:leader="dot" w:pos="8787"/>
        </w:tabs>
        <w:spacing w:after="0"/>
        <w:ind w:left="839"/>
        <w:rPr>
          <w:lang w:eastAsia="zh-CN"/>
        </w:rPr>
      </w:pPr>
      <w:r>
        <w:rPr>
          <w:rFonts w:cs="Times New Roman"/>
          <w:lang w:eastAsia="zh-CN"/>
        </w:rPr>
        <w:t>3.1.</w:t>
      </w:r>
      <w:proofErr w:type="gramStart"/>
      <w:r>
        <w:rPr>
          <w:rFonts w:cs="Times New Roman"/>
          <w:lang w:eastAsia="zh-CN"/>
        </w:rPr>
        <w:t xml:space="preserve">2 </w:t>
      </w:r>
      <w:r>
        <w:rPr>
          <w:rFonts w:cs="Times New Roman"/>
          <w:lang w:eastAsia="zh-CN"/>
        </w:rPr>
        <w:t>技术</w:t>
      </w:r>
      <w:proofErr w:type="gramEnd"/>
      <w:r>
        <w:rPr>
          <w:rFonts w:cs="Times New Roman"/>
          <w:lang w:eastAsia="zh-CN"/>
        </w:rPr>
        <w:t>可行性</w:t>
      </w:r>
      <w:r>
        <w:rPr>
          <w:lang w:eastAsia="zh-CN"/>
        </w:rPr>
        <w:tab/>
      </w:r>
    </w:p>
    <w:p w14:paraId="295D05B5" w14:textId="77777777" w:rsidR="002420B2" w:rsidRDefault="00000000">
      <w:pPr>
        <w:tabs>
          <w:tab w:val="right" w:leader="dot" w:pos="8787"/>
        </w:tabs>
        <w:spacing w:after="0"/>
        <w:ind w:left="839"/>
        <w:rPr>
          <w:lang w:eastAsia="zh-CN"/>
        </w:rPr>
      </w:pPr>
      <w:r>
        <w:rPr>
          <w:rFonts w:cs="Times New Roman"/>
          <w:lang w:eastAsia="zh-CN"/>
        </w:rPr>
        <w:t>3.1.</w:t>
      </w:r>
      <w:proofErr w:type="gramStart"/>
      <w:r>
        <w:rPr>
          <w:rFonts w:cs="Times New Roman"/>
          <w:lang w:eastAsia="zh-CN"/>
        </w:rPr>
        <w:t xml:space="preserve">3 </w:t>
      </w:r>
      <w:r>
        <w:rPr>
          <w:rFonts w:cs="Times New Roman"/>
          <w:lang w:eastAsia="zh-CN"/>
        </w:rPr>
        <w:t>操作</w:t>
      </w:r>
      <w:proofErr w:type="gramEnd"/>
      <w:r>
        <w:rPr>
          <w:rFonts w:cs="Times New Roman"/>
          <w:lang w:eastAsia="zh-CN"/>
        </w:rPr>
        <w:t>可行性</w:t>
      </w:r>
      <w:r>
        <w:rPr>
          <w:lang w:eastAsia="zh-CN"/>
        </w:rPr>
        <w:tab/>
      </w:r>
    </w:p>
    <w:p w14:paraId="70B0AE91" w14:textId="77777777" w:rsidR="002420B2" w:rsidRDefault="00000000">
      <w:pPr>
        <w:tabs>
          <w:tab w:val="right" w:leader="dot" w:pos="8787"/>
        </w:tabs>
        <w:spacing w:after="0"/>
        <w:ind w:left="420"/>
        <w:rPr>
          <w:lang w:eastAsia="zh-CN"/>
        </w:rPr>
      </w:pPr>
      <w:proofErr w:type="gramStart"/>
      <w:r>
        <w:rPr>
          <w:rFonts w:cs="Times New Roman"/>
          <w:lang w:eastAsia="zh-CN"/>
        </w:rPr>
        <w:t xml:space="preserve">3.2 </w:t>
      </w:r>
      <w:r>
        <w:rPr>
          <w:rFonts w:cs="Times New Roman"/>
          <w:lang w:eastAsia="zh-CN"/>
        </w:rPr>
        <w:t>功能</w:t>
      </w:r>
      <w:proofErr w:type="gramEnd"/>
      <w:r>
        <w:rPr>
          <w:rFonts w:cs="Times New Roman"/>
          <w:lang w:eastAsia="zh-CN"/>
        </w:rPr>
        <w:t>需求分析</w:t>
      </w:r>
      <w:r>
        <w:rPr>
          <w:lang w:eastAsia="zh-CN"/>
        </w:rPr>
        <w:tab/>
      </w:r>
    </w:p>
    <w:p w14:paraId="4525EB42" w14:textId="77777777" w:rsidR="002420B2" w:rsidRDefault="00000000">
      <w:pPr>
        <w:tabs>
          <w:tab w:val="right" w:leader="dot" w:pos="8787"/>
        </w:tabs>
        <w:spacing w:after="0"/>
        <w:ind w:left="839"/>
        <w:rPr>
          <w:lang w:eastAsia="zh-CN"/>
        </w:rPr>
      </w:pPr>
      <w:r>
        <w:rPr>
          <w:rFonts w:cs="Times New Roman"/>
          <w:lang w:eastAsia="zh-CN"/>
        </w:rPr>
        <w:t>3.2.</w:t>
      </w:r>
      <w:proofErr w:type="gramStart"/>
      <w:r>
        <w:rPr>
          <w:rFonts w:cs="Times New Roman"/>
          <w:lang w:eastAsia="zh-CN"/>
        </w:rPr>
        <w:t xml:space="preserve">1 </w:t>
      </w:r>
      <w:r>
        <w:rPr>
          <w:rFonts w:cs="Times New Roman"/>
          <w:lang w:eastAsia="zh-CN"/>
        </w:rPr>
        <w:t>认证</w:t>
      </w:r>
      <w:proofErr w:type="gramEnd"/>
      <w:r>
        <w:rPr>
          <w:rFonts w:cs="Times New Roman"/>
          <w:lang w:eastAsia="zh-CN"/>
        </w:rPr>
        <w:t>与用户中心模块</w:t>
      </w:r>
      <w:r>
        <w:rPr>
          <w:lang w:eastAsia="zh-CN"/>
        </w:rPr>
        <w:tab/>
      </w:r>
    </w:p>
    <w:p w14:paraId="5ABF231C" w14:textId="77777777" w:rsidR="002420B2" w:rsidRDefault="00000000">
      <w:pPr>
        <w:tabs>
          <w:tab w:val="right" w:leader="dot" w:pos="8787"/>
        </w:tabs>
        <w:spacing w:after="0"/>
        <w:ind w:left="839"/>
        <w:rPr>
          <w:lang w:eastAsia="zh-CN"/>
        </w:rPr>
      </w:pPr>
      <w:r>
        <w:rPr>
          <w:rFonts w:cs="Times New Roman"/>
          <w:lang w:eastAsia="zh-CN"/>
        </w:rPr>
        <w:t>3.2.</w:t>
      </w:r>
      <w:proofErr w:type="gramStart"/>
      <w:r>
        <w:rPr>
          <w:rFonts w:cs="Times New Roman"/>
          <w:lang w:eastAsia="zh-CN"/>
        </w:rPr>
        <w:t xml:space="preserve">2 </w:t>
      </w:r>
      <w:r>
        <w:rPr>
          <w:rFonts w:cs="Times New Roman"/>
          <w:lang w:eastAsia="zh-CN"/>
        </w:rPr>
        <w:t>任务</w:t>
      </w:r>
      <w:proofErr w:type="gramEnd"/>
      <w:r>
        <w:rPr>
          <w:rFonts w:cs="Times New Roman"/>
          <w:lang w:eastAsia="zh-CN"/>
        </w:rPr>
        <w:t>发布与接单模块</w:t>
      </w:r>
      <w:r>
        <w:rPr>
          <w:lang w:eastAsia="zh-CN"/>
        </w:rPr>
        <w:tab/>
      </w:r>
    </w:p>
    <w:p w14:paraId="71B2C4BB" w14:textId="77777777" w:rsidR="002420B2" w:rsidRDefault="00000000">
      <w:pPr>
        <w:tabs>
          <w:tab w:val="right" w:leader="dot" w:pos="8787"/>
        </w:tabs>
        <w:spacing w:after="0"/>
        <w:ind w:left="839"/>
        <w:rPr>
          <w:lang w:eastAsia="zh-CN"/>
        </w:rPr>
      </w:pPr>
      <w:r>
        <w:rPr>
          <w:rFonts w:cs="Times New Roman"/>
          <w:lang w:eastAsia="zh-CN"/>
        </w:rPr>
        <w:t>3.2.</w:t>
      </w:r>
      <w:proofErr w:type="gramStart"/>
      <w:r>
        <w:rPr>
          <w:rFonts w:cs="Times New Roman"/>
          <w:lang w:eastAsia="zh-CN"/>
        </w:rPr>
        <w:t xml:space="preserve">3 </w:t>
      </w:r>
      <w:r>
        <w:rPr>
          <w:rFonts w:cs="Times New Roman"/>
          <w:lang w:eastAsia="zh-CN"/>
        </w:rPr>
        <w:t>钱包</w:t>
      </w:r>
      <w:proofErr w:type="gramEnd"/>
      <w:r>
        <w:rPr>
          <w:rFonts w:cs="Times New Roman"/>
          <w:lang w:eastAsia="zh-CN"/>
        </w:rPr>
        <w:t>支付与优惠券模块</w:t>
      </w:r>
      <w:r>
        <w:rPr>
          <w:lang w:eastAsia="zh-CN"/>
        </w:rPr>
        <w:tab/>
      </w:r>
    </w:p>
    <w:p w14:paraId="723238C9" w14:textId="77777777" w:rsidR="002420B2" w:rsidRDefault="00000000">
      <w:pPr>
        <w:tabs>
          <w:tab w:val="right" w:leader="dot" w:pos="8787"/>
        </w:tabs>
        <w:spacing w:after="0"/>
        <w:ind w:left="839"/>
        <w:rPr>
          <w:lang w:eastAsia="zh-CN"/>
        </w:rPr>
      </w:pPr>
      <w:r>
        <w:rPr>
          <w:rFonts w:cs="Times New Roman"/>
          <w:lang w:eastAsia="zh-CN"/>
        </w:rPr>
        <w:t>3.2.</w:t>
      </w:r>
      <w:proofErr w:type="gramStart"/>
      <w:r>
        <w:rPr>
          <w:rFonts w:cs="Times New Roman"/>
          <w:lang w:eastAsia="zh-CN"/>
        </w:rPr>
        <w:t xml:space="preserve">4 </w:t>
      </w:r>
      <w:r>
        <w:rPr>
          <w:rFonts w:cs="Times New Roman"/>
          <w:lang w:eastAsia="zh-CN"/>
        </w:rPr>
        <w:t>实时</w:t>
      </w:r>
      <w:proofErr w:type="gramEnd"/>
      <w:r>
        <w:rPr>
          <w:rFonts w:cs="Times New Roman"/>
          <w:lang w:eastAsia="zh-CN"/>
        </w:rPr>
        <w:t>聊天与消息模块</w:t>
      </w:r>
      <w:r>
        <w:rPr>
          <w:lang w:eastAsia="zh-CN"/>
        </w:rPr>
        <w:tab/>
      </w:r>
    </w:p>
    <w:p w14:paraId="0BB964CB" w14:textId="77777777" w:rsidR="002420B2" w:rsidRDefault="00000000">
      <w:pPr>
        <w:tabs>
          <w:tab w:val="right" w:leader="dot" w:pos="8787"/>
        </w:tabs>
        <w:spacing w:after="0"/>
        <w:ind w:left="839"/>
        <w:rPr>
          <w:lang w:eastAsia="zh-CN"/>
        </w:rPr>
      </w:pPr>
      <w:r>
        <w:rPr>
          <w:rFonts w:cs="Times New Roman"/>
          <w:lang w:eastAsia="zh-CN"/>
        </w:rPr>
        <w:t>3.2.</w:t>
      </w:r>
      <w:proofErr w:type="gramStart"/>
      <w:r>
        <w:rPr>
          <w:rFonts w:cs="Times New Roman"/>
          <w:lang w:eastAsia="zh-CN"/>
        </w:rPr>
        <w:t xml:space="preserve">5 </w:t>
      </w:r>
      <w:r>
        <w:rPr>
          <w:rFonts w:cs="Times New Roman"/>
          <w:lang w:eastAsia="zh-CN"/>
        </w:rPr>
        <w:t>智能</w:t>
      </w:r>
      <w:proofErr w:type="gramEnd"/>
      <w:r>
        <w:rPr>
          <w:rFonts w:cs="Times New Roman"/>
          <w:lang w:eastAsia="zh-CN"/>
        </w:rPr>
        <w:t>客服与人工客服模块</w:t>
      </w:r>
      <w:r>
        <w:rPr>
          <w:lang w:eastAsia="zh-CN"/>
        </w:rPr>
        <w:tab/>
      </w:r>
    </w:p>
    <w:p w14:paraId="625C7744" w14:textId="77777777" w:rsidR="002420B2" w:rsidRDefault="00000000">
      <w:pPr>
        <w:tabs>
          <w:tab w:val="right" w:leader="dot" w:pos="8787"/>
        </w:tabs>
        <w:spacing w:after="0"/>
        <w:ind w:left="839"/>
        <w:rPr>
          <w:lang w:eastAsia="zh-CN"/>
        </w:rPr>
      </w:pPr>
      <w:r>
        <w:rPr>
          <w:rFonts w:cs="Times New Roman"/>
          <w:lang w:eastAsia="zh-CN"/>
        </w:rPr>
        <w:t>3.2.</w:t>
      </w:r>
      <w:proofErr w:type="gramStart"/>
      <w:r>
        <w:rPr>
          <w:rFonts w:cs="Times New Roman"/>
          <w:lang w:eastAsia="zh-CN"/>
        </w:rPr>
        <w:t xml:space="preserve">6 </w:t>
      </w:r>
      <w:r>
        <w:rPr>
          <w:rFonts w:cs="Times New Roman"/>
          <w:lang w:eastAsia="zh-CN"/>
        </w:rPr>
        <w:t>管理员</w:t>
      </w:r>
      <w:proofErr w:type="gramEnd"/>
      <w:r>
        <w:rPr>
          <w:rFonts w:cs="Times New Roman"/>
          <w:lang w:eastAsia="zh-CN"/>
        </w:rPr>
        <w:t>模块</w:t>
      </w:r>
      <w:r>
        <w:rPr>
          <w:lang w:eastAsia="zh-CN"/>
        </w:rPr>
        <w:tab/>
      </w:r>
    </w:p>
    <w:p w14:paraId="10585C66" w14:textId="77777777" w:rsidR="002420B2" w:rsidRDefault="00000000">
      <w:pPr>
        <w:tabs>
          <w:tab w:val="right" w:leader="dot" w:pos="8787"/>
        </w:tabs>
        <w:spacing w:after="0"/>
        <w:ind w:left="420"/>
        <w:rPr>
          <w:lang w:eastAsia="zh-CN"/>
        </w:rPr>
      </w:pPr>
      <w:proofErr w:type="gramStart"/>
      <w:r>
        <w:rPr>
          <w:rFonts w:cs="Times New Roman"/>
          <w:lang w:eastAsia="zh-CN"/>
        </w:rPr>
        <w:t xml:space="preserve">3.3 </w:t>
      </w:r>
      <w:r>
        <w:rPr>
          <w:rFonts w:cs="Times New Roman"/>
          <w:lang w:eastAsia="zh-CN"/>
        </w:rPr>
        <w:t>非</w:t>
      </w:r>
      <w:proofErr w:type="gramEnd"/>
      <w:r>
        <w:rPr>
          <w:rFonts w:cs="Times New Roman"/>
          <w:lang w:eastAsia="zh-CN"/>
        </w:rPr>
        <w:t>功能需求分析</w:t>
      </w:r>
      <w:r>
        <w:rPr>
          <w:lang w:eastAsia="zh-CN"/>
        </w:rPr>
        <w:tab/>
      </w:r>
    </w:p>
    <w:p w14:paraId="28DD6FBA" w14:textId="77777777" w:rsidR="002420B2" w:rsidRDefault="00000000">
      <w:pPr>
        <w:tabs>
          <w:tab w:val="right" w:leader="dot" w:pos="8787"/>
        </w:tabs>
        <w:spacing w:after="0"/>
        <w:ind w:left="839"/>
        <w:rPr>
          <w:lang w:eastAsia="zh-CN"/>
        </w:rPr>
      </w:pPr>
      <w:r>
        <w:rPr>
          <w:rFonts w:cs="Times New Roman"/>
          <w:lang w:eastAsia="zh-CN"/>
        </w:rPr>
        <w:t>3.</w:t>
      </w:r>
      <w:proofErr w:type="gramStart"/>
      <w:r>
        <w:rPr>
          <w:rFonts w:cs="Times New Roman"/>
          <w:lang w:eastAsia="zh-CN"/>
        </w:rPr>
        <w:t xml:space="preserve">3.1 </w:t>
      </w:r>
      <w:r>
        <w:rPr>
          <w:rFonts w:cs="Times New Roman"/>
          <w:lang w:eastAsia="zh-CN"/>
        </w:rPr>
        <w:t>性能</w:t>
      </w:r>
      <w:proofErr w:type="gramEnd"/>
      <w:r>
        <w:rPr>
          <w:rFonts w:cs="Times New Roman"/>
          <w:lang w:eastAsia="zh-CN"/>
        </w:rPr>
        <w:t>需求</w:t>
      </w:r>
      <w:r>
        <w:rPr>
          <w:lang w:eastAsia="zh-CN"/>
        </w:rPr>
        <w:tab/>
      </w:r>
    </w:p>
    <w:p w14:paraId="5213EEA9" w14:textId="77777777" w:rsidR="002420B2" w:rsidRDefault="00000000">
      <w:pPr>
        <w:tabs>
          <w:tab w:val="right" w:leader="dot" w:pos="8787"/>
        </w:tabs>
        <w:spacing w:after="0"/>
        <w:ind w:left="839"/>
        <w:rPr>
          <w:lang w:eastAsia="zh-CN"/>
        </w:rPr>
      </w:pPr>
      <w:r>
        <w:rPr>
          <w:rFonts w:cs="Times New Roman"/>
          <w:lang w:eastAsia="zh-CN"/>
        </w:rPr>
        <w:t>3.3.</w:t>
      </w:r>
      <w:proofErr w:type="gramStart"/>
      <w:r>
        <w:rPr>
          <w:rFonts w:cs="Times New Roman"/>
          <w:lang w:eastAsia="zh-CN"/>
        </w:rPr>
        <w:t xml:space="preserve">2 </w:t>
      </w:r>
      <w:r>
        <w:rPr>
          <w:rFonts w:cs="Times New Roman"/>
          <w:lang w:eastAsia="zh-CN"/>
        </w:rPr>
        <w:t>安全</w:t>
      </w:r>
      <w:proofErr w:type="gramEnd"/>
      <w:r>
        <w:rPr>
          <w:rFonts w:cs="Times New Roman"/>
          <w:lang w:eastAsia="zh-CN"/>
        </w:rPr>
        <w:t>性需求</w:t>
      </w:r>
      <w:r>
        <w:rPr>
          <w:lang w:eastAsia="zh-CN"/>
        </w:rPr>
        <w:tab/>
      </w:r>
    </w:p>
    <w:p w14:paraId="61B7BD28" w14:textId="77777777" w:rsidR="002420B2" w:rsidRDefault="00000000">
      <w:pPr>
        <w:tabs>
          <w:tab w:val="right" w:leader="dot" w:pos="8787"/>
        </w:tabs>
        <w:spacing w:after="0"/>
        <w:ind w:left="839"/>
        <w:rPr>
          <w:lang w:eastAsia="zh-CN"/>
        </w:rPr>
      </w:pPr>
      <w:r>
        <w:rPr>
          <w:rFonts w:cs="Times New Roman"/>
          <w:lang w:eastAsia="zh-CN"/>
        </w:rPr>
        <w:t>3.3.</w:t>
      </w:r>
      <w:proofErr w:type="gramStart"/>
      <w:r>
        <w:rPr>
          <w:rFonts w:cs="Times New Roman"/>
          <w:lang w:eastAsia="zh-CN"/>
        </w:rPr>
        <w:t xml:space="preserve">3 </w:t>
      </w:r>
      <w:r>
        <w:rPr>
          <w:rFonts w:cs="Times New Roman"/>
          <w:lang w:eastAsia="zh-CN"/>
        </w:rPr>
        <w:t>可维护性</w:t>
      </w:r>
      <w:proofErr w:type="gramEnd"/>
      <w:r>
        <w:rPr>
          <w:rFonts w:cs="Times New Roman"/>
          <w:lang w:eastAsia="zh-CN"/>
        </w:rPr>
        <w:t>与可扩展性需求</w:t>
      </w:r>
      <w:r>
        <w:rPr>
          <w:lang w:eastAsia="zh-CN"/>
        </w:rPr>
        <w:tab/>
      </w:r>
    </w:p>
    <w:p w14:paraId="60E099B8" w14:textId="77777777" w:rsidR="002420B2" w:rsidRDefault="00000000">
      <w:pPr>
        <w:tabs>
          <w:tab w:val="right" w:leader="dot" w:pos="8787"/>
        </w:tabs>
        <w:spacing w:after="0"/>
        <w:rPr>
          <w:lang w:eastAsia="zh-CN"/>
        </w:rPr>
      </w:pPr>
      <w:proofErr w:type="gramStart"/>
      <w:r>
        <w:rPr>
          <w:rFonts w:cs="Times New Roman"/>
          <w:b/>
          <w:lang w:eastAsia="zh-CN"/>
        </w:rPr>
        <w:t xml:space="preserve">4 </w:t>
      </w:r>
      <w:r>
        <w:rPr>
          <w:rFonts w:cs="Times New Roman"/>
          <w:b/>
          <w:lang w:eastAsia="zh-CN"/>
        </w:rPr>
        <w:t>系统</w:t>
      </w:r>
      <w:proofErr w:type="gramEnd"/>
      <w:r>
        <w:rPr>
          <w:rFonts w:cs="Times New Roman"/>
          <w:b/>
          <w:lang w:eastAsia="zh-CN"/>
        </w:rPr>
        <w:t>设计</w:t>
      </w:r>
      <w:r>
        <w:rPr>
          <w:lang w:eastAsia="zh-CN"/>
        </w:rPr>
        <w:tab/>
      </w:r>
    </w:p>
    <w:p w14:paraId="23762128" w14:textId="77777777" w:rsidR="002420B2" w:rsidRDefault="00000000">
      <w:pPr>
        <w:tabs>
          <w:tab w:val="right" w:leader="dot" w:pos="8787"/>
        </w:tabs>
        <w:spacing w:after="0"/>
        <w:ind w:left="420"/>
        <w:rPr>
          <w:lang w:eastAsia="zh-CN"/>
        </w:rPr>
      </w:pPr>
      <w:proofErr w:type="gramStart"/>
      <w:r>
        <w:rPr>
          <w:rFonts w:cs="Times New Roman"/>
          <w:lang w:eastAsia="zh-CN"/>
        </w:rPr>
        <w:t xml:space="preserve">4.1 </w:t>
      </w:r>
      <w:r>
        <w:rPr>
          <w:rFonts w:cs="Times New Roman"/>
          <w:lang w:eastAsia="zh-CN"/>
        </w:rPr>
        <w:t>系统</w:t>
      </w:r>
      <w:proofErr w:type="gramEnd"/>
      <w:r>
        <w:rPr>
          <w:rFonts w:cs="Times New Roman"/>
          <w:lang w:eastAsia="zh-CN"/>
        </w:rPr>
        <w:t>总体设计</w:t>
      </w:r>
      <w:r>
        <w:rPr>
          <w:lang w:eastAsia="zh-CN"/>
        </w:rPr>
        <w:tab/>
      </w:r>
    </w:p>
    <w:p w14:paraId="05E2B1EF" w14:textId="77777777" w:rsidR="002420B2" w:rsidRDefault="00000000">
      <w:pPr>
        <w:tabs>
          <w:tab w:val="right" w:leader="dot" w:pos="8787"/>
        </w:tabs>
        <w:spacing w:after="0"/>
        <w:ind w:left="839"/>
        <w:rPr>
          <w:lang w:eastAsia="zh-CN"/>
        </w:rPr>
      </w:pPr>
      <w:r>
        <w:rPr>
          <w:rFonts w:cs="Times New Roman"/>
          <w:lang w:eastAsia="zh-CN"/>
        </w:rPr>
        <w:lastRenderedPageBreak/>
        <w:t>4.1.</w:t>
      </w:r>
      <w:proofErr w:type="gramStart"/>
      <w:r>
        <w:rPr>
          <w:rFonts w:cs="Times New Roman"/>
          <w:lang w:eastAsia="zh-CN"/>
        </w:rPr>
        <w:t xml:space="preserve">1 </w:t>
      </w:r>
      <w:r>
        <w:rPr>
          <w:rFonts w:cs="Times New Roman"/>
          <w:lang w:eastAsia="zh-CN"/>
        </w:rPr>
        <w:t>系统</w:t>
      </w:r>
      <w:proofErr w:type="gramEnd"/>
      <w:r>
        <w:rPr>
          <w:rFonts w:cs="Times New Roman"/>
          <w:lang w:eastAsia="zh-CN"/>
        </w:rPr>
        <w:t>架构设计</w:t>
      </w:r>
      <w:r>
        <w:rPr>
          <w:lang w:eastAsia="zh-CN"/>
        </w:rPr>
        <w:tab/>
      </w:r>
    </w:p>
    <w:p w14:paraId="64D0CC5A" w14:textId="77777777" w:rsidR="002420B2" w:rsidRDefault="00000000">
      <w:pPr>
        <w:tabs>
          <w:tab w:val="right" w:leader="dot" w:pos="8787"/>
        </w:tabs>
        <w:spacing w:after="0"/>
        <w:ind w:left="839"/>
        <w:rPr>
          <w:lang w:eastAsia="zh-CN"/>
        </w:rPr>
      </w:pPr>
      <w:r>
        <w:rPr>
          <w:rFonts w:cs="Times New Roman"/>
          <w:lang w:eastAsia="zh-CN"/>
        </w:rPr>
        <w:t>4.1.</w:t>
      </w:r>
      <w:proofErr w:type="gramStart"/>
      <w:r>
        <w:rPr>
          <w:rFonts w:cs="Times New Roman"/>
          <w:lang w:eastAsia="zh-CN"/>
        </w:rPr>
        <w:t xml:space="preserve">2 </w:t>
      </w:r>
      <w:r>
        <w:rPr>
          <w:rFonts w:cs="Times New Roman"/>
          <w:lang w:eastAsia="zh-CN"/>
        </w:rPr>
        <w:t>功能</w:t>
      </w:r>
      <w:proofErr w:type="gramEnd"/>
      <w:r>
        <w:rPr>
          <w:rFonts w:cs="Times New Roman"/>
          <w:lang w:eastAsia="zh-CN"/>
        </w:rPr>
        <w:t>模块划分</w:t>
      </w:r>
      <w:r>
        <w:rPr>
          <w:lang w:eastAsia="zh-CN"/>
        </w:rPr>
        <w:tab/>
      </w:r>
    </w:p>
    <w:p w14:paraId="393C912E" w14:textId="77777777" w:rsidR="002420B2" w:rsidRDefault="00000000">
      <w:pPr>
        <w:tabs>
          <w:tab w:val="right" w:leader="dot" w:pos="8787"/>
        </w:tabs>
        <w:spacing w:after="0"/>
        <w:ind w:left="420"/>
        <w:rPr>
          <w:lang w:eastAsia="zh-CN"/>
        </w:rPr>
      </w:pPr>
      <w:proofErr w:type="gramStart"/>
      <w:r>
        <w:rPr>
          <w:rFonts w:cs="Times New Roman"/>
          <w:lang w:eastAsia="zh-CN"/>
        </w:rPr>
        <w:t xml:space="preserve">4.2 </w:t>
      </w:r>
      <w:r>
        <w:rPr>
          <w:rFonts w:cs="Times New Roman"/>
          <w:lang w:eastAsia="zh-CN"/>
        </w:rPr>
        <w:t>数据库</w:t>
      </w:r>
      <w:proofErr w:type="gramEnd"/>
      <w:r>
        <w:rPr>
          <w:rFonts w:cs="Times New Roman"/>
          <w:lang w:eastAsia="zh-CN"/>
        </w:rPr>
        <w:t>设计</w:t>
      </w:r>
      <w:r>
        <w:rPr>
          <w:lang w:eastAsia="zh-CN"/>
        </w:rPr>
        <w:tab/>
      </w:r>
    </w:p>
    <w:p w14:paraId="639A6E8C" w14:textId="77777777" w:rsidR="002420B2" w:rsidRDefault="00000000">
      <w:pPr>
        <w:tabs>
          <w:tab w:val="right" w:leader="dot" w:pos="8787"/>
        </w:tabs>
        <w:spacing w:after="0"/>
        <w:ind w:left="839"/>
        <w:rPr>
          <w:lang w:eastAsia="zh-CN"/>
        </w:rPr>
      </w:pPr>
      <w:r>
        <w:rPr>
          <w:rFonts w:cs="Times New Roman"/>
          <w:lang w:eastAsia="zh-CN"/>
        </w:rPr>
        <w:t>4.2.1 E-R</w:t>
      </w:r>
      <w:r>
        <w:rPr>
          <w:rFonts w:cs="Times New Roman"/>
          <w:lang w:eastAsia="zh-CN"/>
        </w:rPr>
        <w:t>图</w:t>
      </w:r>
      <w:r>
        <w:rPr>
          <w:lang w:eastAsia="zh-CN"/>
        </w:rPr>
        <w:tab/>
      </w:r>
    </w:p>
    <w:p w14:paraId="368FCCB9" w14:textId="77777777" w:rsidR="002420B2" w:rsidRDefault="00000000">
      <w:pPr>
        <w:tabs>
          <w:tab w:val="right" w:leader="dot" w:pos="8787"/>
        </w:tabs>
        <w:spacing w:after="0"/>
        <w:ind w:left="839"/>
        <w:rPr>
          <w:lang w:eastAsia="zh-CN"/>
        </w:rPr>
      </w:pPr>
      <w:r>
        <w:rPr>
          <w:rFonts w:cs="Times New Roman"/>
          <w:lang w:eastAsia="zh-CN"/>
        </w:rPr>
        <w:t>4.2.</w:t>
      </w:r>
      <w:proofErr w:type="gramStart"/>
      <w:r>
        <w:rPr>
          <w:rFonts w:cs="Times New Roman"/>
          <w:lang w:eastAsia="zh-CN"/>
        </w:rPr>
        <w:t xml:space="preserve">2 </w:t>
      </w:r>
      <w:r>
        <w:rPr>
          <w:rFonts w:cs="Times New Roman"/>
          <w:lang w:eastAsia="zh-CN"/>
        </w:rPr>
        <w:t>数据</w:t>
      </w:r>
      <w:proofErr w:type="gramEnd"/>
      <w:r>
        <w:rPr>
          <w:rFonts w:cs="Times New Roman"/>
          <w:lang w:eastAsia="zh-CN"/>
        </w:rPr>
        <w:t>表设计</w:t>
      </w:r>
      <w:r>
        <w:rPr>
          <w:lang w:eastAsia="zh-CN"/>
        </w:rPr>
        <w:tab/>
      </w:r>
    </w:p>
    <w:p w14:paraId="45ADA335" w14:textId="77777777" w:rsidR="002420B2" w:rsidRDefault="00000000">
      <w:pPr>
        <w:tabs>
          <w:tab w:val="right" w:leader="dot" w:pos="8787"/>
        </w:tabs>
        <w:spacing w:after="0"/>
        <w:ind w:left="420"/>
        <w:rPr>
          <w:lang w:eastAsia="zh-CN"/>
        </w:rPr>
      </w:pPr>
      <w:proofErr w:type="gramStart"/>
      <w:r>
        <w:rPr>
          <w:rFonts w:cs="Times New Roman"/>
          <w:lang w:eastAsia="zh-CN"/>
        </w:rPr>
        <w:t xml:space="preserve">4.3 </w:t>
      </w:r>
      <w:r>
        <w:rPr>
          <w:rFonts w:cs="Times New Roman"/>
          <w:lang w:eastAsia="zh-CN"/>
        </w:rPr>
        <w:t>详细</w:t>
      </w:r>
      <w:proofErr w:type="gramEnd"/>
      <w:r>
        <w:rPr>
          <w:rFonts w:cs="Times New Roman"/>
          <w:lang w:eastAsia="zh-CN"/>
        </w:rPr>
        <w:t>设计</w:t>
      </w:r>
      <w:r>
        <w:rPr>
          <w:lang w:eastAsia="zh-CN"/>
        </w:rPr>
        <w:tab/>
      </w:r>
    </w:p>
    <w:p w14:paraId="315B0577" w14:textId="77777777" w:rsidR="002420B2" w:rsidRDefault="00000000">
      <w:pPr>
        <w:tabs>
          <w:tab w:val="right" w:leader="dot" w:pos="8787"/>
        </w:tabs>
        <w:spacing w:after="0"/>
        <w:ind w:left="839"/>
        <w:rPr>
          <w:lang w:eastAsia="zh-CN"/>
        </w:rPr>
      </w:pPr>
      <w:r>
        <w:rPr>
          <w:rFonts w:cs="Times New Roman"/>
          <w:lang w:eastAsia="zh-CN"/>
        </w:rPr>
        <w:t>4.3.</w:t>
      </w:r>
      <w:proofErr w:type="gramStart"/>
      <w:r>
        <w:rPr>
          <w:rFonts w:cs="Times New Roman"/>
          <w:lang w:eastAsia="zh-CN"/>
        </w:rPr>
        <w:t xml:space="preserve">1 </w:t>
      </w:r>
      <w:r>
        <w:rPr>
          <w:rFonts w:cs="Times New Roman"/>
          <w:lang w:eastAsia="zh-CN"/>
        </w:rPr>
        <w:t>前端</w:t>
      </w:r>
      <w:proofErr w:type="gramEnd"/>
      <w:r>
        <w:rPr>
          <w:rFonts w:cs="Times New Roman"/>
          <w:lang w:eastAsia="zh-CN"/>
        </w:rPr>
        <w:t>界面设计</w:t>
      </w:r>
      <w:r>
        <w:rPr>
          <w:lang w:eastAsia="zh-CN"/>
        </w:rPr>
        <w:tab/>
      </w:r>
    </w:p>
    <w:p w14:paraId="0BED7E93" w14:textId="77777777" w:rsidR="002420B2" w:rsidRDefault="00000000">
      <w:pPr>
        <w:tabs>
          <w:tab w:val="right" w:leader="dot" w:pos="8787"/>
        </w:tabs>
        <w:spacing w:after="0"/>
        <w:ind w:left="839"/>
        <w:rPr>
          <w:lang w:eastAsia="zh-CN"/>
        </w:rPr>
      </w:pPr>
      <w:r>
        <w:rPr>
          <w:rFonts w:cs="Times New Roman"/>
          <w:lang w:eastAsia="zh-CN"/>
        </w:rPr>
        <w:t>4.3.</w:t>
      </w:r>
      <w:proofErr w:type="gramStart"/>
      <w:r>
        <w:rPr>
          <w:rFonts w:cs="Times New Roman"/>
          <w:lang w:eastAsia="zh-CN"/>
        </w:rPr>
        <w:t xml:space="preserve">2 </w:t>
      </w:r>
      <w:r>
        <w:rPr>
          <w:rFonts w:cs="Times New Roman"/>
          <w:lang w:eastAsia="zh-CN"/>
        </w:rPr>
        <w:t>后</w:t>
      </w:r>
      <w:proofErr w:type="gramEnd"/>
      <w:r>
        <w:rPr>
          <w:rFonts w:cs="Times New Roman"/>
          <w:lang w:eastAsia="zh-CN"/>
        </w:rPr>
        <w:t>端接口设计</w:t>
      </w:r>
      <w:r>
        <w:rPr>
          <w:lang w:eastAsia="zh-CN"/>
        </w:rPr>
        <w:tab/>
      </w:r>
    </w:p>
    <w:p w14:paraId="311D86CC" w14:textId="77777777" w:rsidR="002420B2" w:rsidRDefault="00000000">
      <w:pPr>
        <w:tabs>
          <w:tab w:val="right" w:leader="dot" w:pos="8787"/>
        </w:tabs>
        <w:spacing w:after="0"/>
        <w:ind w:left="839"/>
        <w:rPr>
          <w:lang w:eastAsia="zh-CN"/>
        </w:rPr>
      </w:pPr>
      <w:r>
        <w:rPr>
          <w:rFonts w:cs="Times New Roman"/>
          <w:lang w:eastAsia="zh-CN"/>
        </w:rPr>
        <w:t>4.3.</w:t>
      </w:r>
      <w:proofErr w:type="gramStart"/>
      <w:r>
        <w:rPr>
          <w:rFonts w:cs="Times New Roman"/>
          <w:lang w:eastAsia="zh-CN"/>
        </w:rPr>
        <w:t xml:space="preserve">3 </w:t>
      </w:r>
      <w:r>
        <w:rPr>
          <w:rFonts w:cs="Times New Roman"/>
          <w:lang w:eastAsia="zh-CN"/>
        </w:rPr>
        <w:t>网关</w:t>
      </w:r>
      <w:proofErr w:type="gramEnd"/>
      <w:r>
        <w:rPr>
          <w:rFonts w:cs="Times New Roman"/>
          <w:lang w:eastAsia="zh-CN"/>
        </w:rPr>
        <w:t>鉴权与分布式事务设计</w:t>
      </w:r>
      <w:r>
        <w:rPr>
          <w:lang w:eastAsia="zh-CN"/>
        </w:rPr>
        <w:tab/>
      </w:r>
    </w:p>
    <w:p w14:paraId="54C91F31" w14:textId="77777777" w:rsidR="002420B2" w:rsidRDefault="00000000">
      <w:pPr>
        <w:tabs>
          <w:tab w:val="right" w:leader="dot" w:pos="8787"/>
        </w:tabs>
        <w:spacing w:after="0"/>
        <w:rPr>
          <w:lang w:eastAsia="zh-CN"/>
        </w:rPr>
      </w:pPr>
      <w:proofErr w:type="gramStart"/>
      <w:r>
        <w:rPr>
          <w:rFonts w:cs="Times New Roman"/>
          <w:b/>
          <w:lang w:eastAsia="zh-CN"/>
        </w:rPr>
        <w:t xml:space="preserve">5 </w:t>
      </w:r>
      <w:r>
        <w:rPr>
          <w:rFonts w:cs="Times New Roman"/>
          <w:b/>
          <w:lang w:eastAsia="zh-CN"/>
        </w:rPr>
        <w:t>系统</w:t>
      </w:r>
      <w:proofErr w:type="gramEnd"/>
      <w:r>
        <w:rPr>
          <w:rFonts w:cs="Times New Roman"/>
          <w:b/>
          <w:lang w:eastAsia="zh-CN"/>
        </w:rPr>
        <w:t>实现</w:t>
      </w:r>
      <w:r>
        <w:rPr>
          <w:lang w:eastAsia="zh-CN"/>
        </w:rPr>
        <w:tab/>
      </w:r>
    </w:p>
    <w:p w14:paraId="42BE87E6" w14:textId="77777777" w:rsidR="002420B2" w:rsidRDefault="00000000">
      <w:pPr>
        <w:tabs>
          <w:tab w:val="right" w:leader="dot" w:pos="8787"/>
        </w:tabs>
        <w:spacing w:after="0"/>
        <w:ind w:left="420"/>
        <w:rPr>
          <w:lang w:eastAsia="zh-CN"/>
        </w:rPr>
      </w:pPr>
      <w:proofErr w:type="gramStart"/>
      <w:r>
        <w:rPr>
          <w:rFonts w:cs="Times New Roman"/>
          <w:lang w:eastAsia="zh-CN"/>
        </w:rPr>
        <w:t xml:space="preserve">5.1 </w:t>
      </w:r>
      <w:r>
        <w:rPr>
          <w:rFonts w:cs="Times New Roman"/>
          <w:lang w:eastAsia="zh-CN"/>
        </w:rPr>
        <w:t>开发</w:t>
      </w:r>
      <w:proofErr w:type="gramEnd"/>
      <w:r>
        <w:rPr>
          <w:rFonts w:cs="Times New Roman"/>
          <w:lang w:eastAsia="zh-CN"/>
        </w:rPr>
        <w:t>环境搭建</w:t>
      </w:r>
      <w:r>
        <w:rPr>
          <w:lang w:eastAsia="zh-CN"/>
        </w:rPr>
        <w:tab/>
      </w:r>
    </w:p>
    <w:p w14:paraId="22704804" w14:textId="77777777" w:rsidR="002420B2" w:rsidRDefault="00000000">
      <w:pPr>
        <w:tabs>
          <w:tab w:val="right" w:leader="dot" w:pos="8787"/>
        </w:tabs>
        <w:spacing w:after="0"/>
        <w:ind w:left="420"/>
        <w:rPr>
          <w:lang w:eastAsia="zh-CN"/>
        </w:rPr>
      </w:pPr>
      <w:proofErr w:type="gramStart"/>
      <w:r>
        <w:rPr>
          <w:rFonts w:cs="Times New Roman"/>
          <w:lang w:eastAsia="zh-CN"/>
        </w:rPr>
        <w:t xml:space="preserve">5.2 </w:t>
      </w:r>
      <w:r>
        <w:rPr>
          <w:rFonts w:cs="Times New Roman"/>
          <w:lang w:eastAsia="zh-CN"/>
        </w:rPr>
        <w:t>网关</w:t>
      </w:r>
      <w:proofErr w:type="gramEnd"/>
      <w:r>
        <w:rPr>
          <w:rFonts w:cs="Times New Roman"/>
          <w:lang w:eastAsia="zh-CN"/>
        </w:rPr>
        <w:t>与认证服务实现</w:t>
      </w:r>
      <w:r>
        <w:rPr>
          <w:lang w:eastAsia="zh-CN"/>
        </w:rPr>
        <w:tab/>
      </w:r>
    </w:p>
    <w:p w14:paraId="4887838A" w14:textId="77777777" w:rsidR="002420B2" w:rsidRDefault="00000000">
      <w:pPr>
        <w:tabs>
          <w:tab w:val="right" w:leader="dot" w:pos="8787"/>
        </w:tabs>
        <w:spacing w:after="0"/>
        <w:ind w:left="420"/>
        <w:rPr>
          <w:lang w:eastAsia="zh-CN"/>
        </w:rPr>
      </w:pPr>
      <w:proofErr w:type="gramStart"/>
      <w:r>
        <w:rPr>
          <w:rFonts w:cs="Times New Roman"/>
          <w:lang w:eastAsia="zh-CN"/>
        </w:rPr>
        <w:t xml:space="preserve">5.3 </w:t>
      </w:r>
      <w:r>
        <w:rPr>
          <w:rFonts w:cs="Times New Roman"/>
          <w:lang w:eastAsia="zh-CN"/>
        </w:rPr>
        <w:t>用户</w:t>
      </w:r>
      <w:proofErr w:type="gramEnd"/>
      <w:r>
        <w:rPr>
          <w:rFonts w:cs="Times New Roman"/>
          <w:lang w:eastAsia="zh-CN"/>
        </w:rPr>
        <w:t>服务实现</w:t>
      </w:r>
      <w:r>
        <w:rPr>
          <w:lang w:eastAsia="zh-CN"/>
        </w:rPr>
        <w:tab/>
      </w:r>
    </w:p>
    <w:p w14:paraId="11CE26EB" w14:textId="77777777" w:rsidR="002420B2" w:rsidRDefault="00000000">
      <w:pPr>
        <w:tabs>
          <w:tab w:val="right" w:leader="dot" w:pos="8787"/>
        </w:tabs>
        <w:spacing w:after="0"/>
        <w:ind w:left="420"/>
        <w:rPr>
          <w:lang w:eastAsia="zh-CN"/>
        </w:rPr>
      </w:pPr>
      <w:proofErr w:type="gramStart"/>
      <w:r>
        <w:rPr>
          <w:rFonts w:cs="Times New Roman"/>
          <w:lang w:eastAsia="zh-CN"/>
        </w:rPr>
        <w:t xml:space="preserve">5.4 </w:t>
      </w:r>
      <w:r>
        <w:rPr>
          <w:rFonts w:cs="Times New Roman"/>
          <w:lang w:eastAsia="zh-CN"/>
        </w:rPr>
        <w:t>任务</w:t>
      </w:r>
      <w:proofErr w:type="gramEnd"/>
      <w:r>
        <w:rPr>
          <w:rFonts w:cs="Times New Roman"/>
          <w:lang w:eastAsia="zh-CN"/>
        </w:rPr>
        <w:t>服务实现</w:t>
      </w:r>
      <w:r>
        <w:rPr>
          <w:lang w:eastAsia="zh-CN"/>
        </w:rPr>
        <w:tab/>
      </w:r>
    </w:p>
    <w:p w14:paraId="2CB7BA6C" w14:textId="77777777" w:rsidR="002420B2" w:rsidRDefault="00000000">
      <w:pPr>
        <w:tabs>
          <w:tab w:val="right" w:leader="dot" w:pos="8787"/>
        </w:tabs>
        <w:spacing w:after="0"/>
        <w:ind w:left="420"/>
        <w:rPr>
          <w:lang w:eastAsia="zh-CN"/>
        </w:rPr>
      </w:pPr>
      <w:proofErr w:type="gramStart"/>
      <w:r>
        <w:rPr>
          <w:rFonts w:cs="Times New Roman"/>
          <w:lang w:eastAsia="zh-CN"/>
        </w:rPr>
        <w:t xml:space="preserve">5.5 </w:t>
      </w:r>
      <w:r>
        <w:rPr>
          <w:rFonts w:cs="Times New Roman"/>
          <w:lang w:eastAsia="zh-CN"/>
        </w:rPr>
        <w:t>钱包</w:t>
      </w:r>
      <w:proofErr w:type="gramEnd"/>
      <w:r>
        <w:rPr>
          <w:rFonts w:cs="Times New Roman"/>
          <w:lang w:eastAsia="zh-CN"/>
        </w:rPr>
        <w:t>服务实现</w:t>
      </w:r>
      <w:r>
        <w:rPr>
          <w:lang w:eastAsia="zh-CN"/>
        </w:rPr>
        <w:tab/>
      </w:r>
    </w:p>
    <w:p w14:paraId="1F778BCA" w14:textId="77777777" w:rsidR="002420B2" w:rsidRDefault="00000000">
      <w:pPr>
        <w:tabs>
          <w:tab w:val="right" w:leader="dot" w:pos="8787"/>
        </w:tabs>
        <w:spacing w:after="0"/>
        <w:ind w:left="420"/>
        <w:rPr>
          <w:lang w:eastAsia="zh-CN"/>
        </w:rPr>
      </w:pPr>
      <w:proofErr w:type="gramStart"/>
      <w:r>
        <w:rPr>
          <w:rFonts w:cs="Times New Roman"/>
          <w:lang w:eastAsia="zh-CN"/>
        </w:rPr>
        <w:t xml:space="preserve">5.6 </w:t>
      </w:r>
      <w:r>
        <w:rPr>
          <w:rFonts w:cs="Times New Roman"/>
          <w:lang w:eastAsia="zh-CN"/>
        </w:rPr>
        <w:t>聊天</w:t>
      </w:r>
      <w:proofErr w:type="gramEnd"/>
      <w:r>
        <w:rPr>
          <w:rFonts w:cs="Times New Roman"/>
          <w:lang w:eastAsia="zh-CN"/>
        </w:rPr>
        <w:t>服务实现</w:t>
      </w:r>
      <w:r>
        <w:rPr>
          <w:lang w:eastAsia="zh-CN"/>
        </w:rPr>
        <w:tab/>
      </w:r>
    </w:p>
    <w:p w14:paraId="483A93F5" w14:textId="77777777" w:rsidR="002420B2" w:rsidRDefault="00000000">
      <w:pPr>
        <w:tabs>
          <w:tab w:val="right" w:leader="dot" w:pos="8787"/>
        </w:tabs>
        <w:spacing w:after="0"/>
        <w:ind w:left="420"/>
        <w:rPr>
          <w:lang w:eastAsia="zh-CN"/>
        </w:rPr>
      </w:pPr>
      <w:proofErr w:type="gramStart"/>
      <w:r>
        <w:rPr>
          <w:rFonts w:cs="Times New Roman"/>
          <w:lang w:eastAsia="zh-CN"/>
        </w:rPr>
        <w:t xml:space="preserve">5.7 </w:t>
      </w:r>
      <w:r>
        <w:rPr>
          <w:rFonts w:cs="Times New Roman"/>
          <w:lang w:eastAsia="zh-CN"/>
        </w:rPr>
        <w:t>审核</w:t>
      </w:r>
      <w:proofErr w:type="gramEnd"/>
      <w:r>
        <w:rPr>
          <w:rFonts w:cs="Times New Roman"/>
          <w:lang w:eastAsia="zh-CN"/>
        </w:rPr>
        <w:t>与客服服务实现</w:t>
      </w:r>
      <w:r>
        <w:rPr>
          <w:lang w:eastAsia="zh-CN"/>
        </w:rPr>
        <w:tab/>
      </w:r>
    </w:p>
    <w:p w14:paraId="0A4AF41A" w14:textId="77777777" w:rsidR="002420B2" w:rsidRDefault="00000000">
      <w:pPr>
        <w:tabs>
          <w:tab w:val="right" w:leader="dot" w:pos="8787"/>
        </w:tabs>
        <w:spacing w:after="0"/>
        <w:ind w:left="420"/>
        <w:rPr>
          <w:lang w:eastAsia="zh-CN"/>
        </w:rPr>
      </w:pPr>
      <w:proofErr w:type="gramStart"/>
      <w:r>
        <w:rPr>
          <w:rFonts w:cs="Times New Roman"/>
          <w:lang w:eastAsia="zh-CN"/>
        </w:rPr>
        <w:t xml:space="preserve">5.8 </w:t>
      </w:r>
      <w:r>
        <w:rPr>
          <w:rFonts w:cs="Times New Roman"/>
          <w:lang w:eastAsia="zh-CN"/>
        </w:rPr>
        <w:t>前端</w:t>
      </w:r>
      <w:proofErr w:type="gramEnd"/>
      <w:r>
        <w:rPr>
          <w:rFonts w:cs="Times New Roman"/>
          <w:lang w:eastAsia="zh-CN"/>
        </w:rPr>
        <w:t>三端实现</w:t>
      </w:r>
      <w:r>
        <w:rPr>
          <w:lang w:eastAsia="zh-CN"/>
        </w:rPr>
        <w:tab/>
      </w:r>
    </w:p>
    <w:p w14:paraId="7883319B" w14:textId="77777777" w:rsidR="002420B2" w:rsidRDefault="00000000">
      <w:pPr>
        <w:tabs>
          <w:tab w:val="right" w:leader="dot" w:pos="8787"/>
        </w:tabs>
        <w:spacing w:after="0"/>
        <w:rPr>
          <w:lang w:eastAsia="zh-CN"/>
        </w:rPr>
      </w:pPr>
      <w:proofErr w:type="gramStart"/>
      <w:r>
        <w:rPr>
          <w:rFonts w:cs="Times New Roman"/>
          <w:b/>
          <w:lang w:eastAsia="zh-CN"/>
        </w:rPr>
        <w:t xml:space="preserve">6 </w:t>
      </w:r>
      <w:r>
        <w:rPr>
          <w:rFonts w:cs="Times New Roman"/>
          <w:b/>
          <w:lang w:eastAsia="zh-CN"/>
        </w:rPr>
        <w:t>系统</w:t>
      </w:r>
      <w:proofErr w:type="gramEnd"/>
      <w:r>
        <w:rPr>
          <w:rFonts w:cs="Times New Roman"/>
          <w:b/>
          <w:lang w:eastAsia="zh-CN"/>
        </w:rPr>
        <w:t>测试</w:t>
      </w:r>
      <w:r>
        <w:rPr>
          <w:lang w:eastAsia="zh-CN"/>
        </w:rPr>
        <w:tab/>
      </w:r>
    </w:p>
    <w:p w14:paraId="5C12EEEF" w14:textId="77777777" w:rsidR="002420B2" w:rsidRDefault="00000000">
      <w:pPr>
        <w:tabs>
          <w:tab w:val="right" w:leader="dot" w:pos="8787"/>
        </w:tabs>
        <w:spacing w:after="0"/>
        <w:ind w:left="420"/>
        <w:rPr>
          <w:lang w:eastAsia="zh-CN"/>
        </w:rPr>
      </w:pPr>
      <w:proofErr w:type="gramStart"/>
      <w:r>
        <w:rPr>
          <w:rFonts w:cs="Times New Roman"/>
          <w:lang w:eastAsia="zh-CN"/>
        </w:rPr>
        <w:t xml:space="preserve">6.1 </w:t>
      </w:r>
      <w:r>
        <w:rPr>
          <w:rFonts w:cs="Times New Roman"/>
          <w:lang w:eastAsia="zh-CN"/>
        </w:rPr>
        <w:t>测试</w:t>
      </w:r>
      <w:proofErr w:type="gramEnd"/>
      <w:r>
        <w:rPr>
          <w:rFonts w:cs="Times New Roman"/>
          <w:lang w:eastAsia="zh-CN"/>
        </w:rPr>
        <w:t>环境与方法</w:t>
      </w:r>
      <w:r>
        <w:rPr>
          <w:lang w:eastAsia="zh-CN"/>
        </w:rPr>
        <w:tab/>
      </w:r>
    </w:p>
    <w:p w14:paraId="5D6528C1" w14:textId="77777777" w:rsidR="002420B2" w:rsidRDefault="00000000">
      <w:pPr>
        <w:tabs>
          <w:tab w:val="right" w:leader="dot" w:pos="8787"/>
        </w:tabs>
        <w:spacing w:after="0"/>
        <w:ind w:left="420"/>
        <w:rPr>
          <w:lang w:eastAsia="zh-CN"/>
        </w:rPr>
      </w:pPr>
      <w:proofErr w:type="gramStart"/>
      <w:r>
        <w:rPr>
          <w:rFonts w:cs="Times New Roman"/>
          <w:lang w:eastAsia="zh-CN"/>
        </w:rPr>
        <w:t xml:space="preserve">6.2 </w:t>
      </w:r>
      <w:r>
        <w:rPr>
          <w:rFonts w:cs="Times New Roman"/>
          <w:lang w:eastAsia="zh-CN"/>
        </w:rPr>
        <w:t>功能</w:t>
      </w:r>
      <w:proofErr w:type="gramEnd"/>
      <w:r>
        <w:rPr>
          <w:rFonts w:cs="Times New Roman"/>
          <w:lang w:eastAsia="zh-CN"/>
        </w:rPr>
        <w:t>测试</w:t>
      </w:r>
      <w:r>
        <w:rPr>
          <w:lang w:eastAsia="zh-CN"/>
        </w:rPr>
        <w:tab/>
      </w:r>
    </w:p>
    <w:p w14:paraId="0CD95D77" w14:textId="77777777" w:rsidR="002420B2" w:rsidRDefault="00000000">
      <w:pPr>
        <w:tabs>
          <w:tab w:val="right" w:leader="dot" w:pos="8787"/>
        </w:tabs>
        <w:spacing w:after="0"/>
        <w:ind w:left="420"/>
        <w:rPr>
          <w:lang w:eastAsia="zh-CN"/>
        </w:rPr>
      </w:pPr>
      <w:proofErr w:type="gramStart"/>
      <w:r>
        <w:rPr>
          <w:rFonts w:cs="Times New Roman"/>
          <w:lang w:eastAsia="zh-CN"/>
        </w:rPr>
        <w:t xml:space="preserve">6.3 </w:t>
      </w:r>
      <w:r>
        <w:rPr>
          <w:rFonts w:cs="Times New Roman"/>
          <w:lang w:eastAsia="zh-CN"/>
        </w:rPr>
        <w:t>性能</w:t>
      </w:r>
      <w:proofErr w:type="gramEnd"/>
      <w:r>
        <w:rPr>
          <w:rFonts w:cs="Times New Roman"/>
          <w:lang w:eastAsia="zh-CN"/>
        </w:rPr>
        <w:t>测试</w:t>
      </w:r>
      <w:r>
        <w:rPr>
          <w:lang w:eastAsia="zh-CN"/>
        </w:rPr>
        <w:tab/>
      </w:r>
    </w:p>
    <w:p w14:paraId="09E3608C" w14:textId="77777777" w:rsidR="002420B2" w:rsidRDefault="00000000">
      <w:pPr>
        <w:tabs>
          <w:tab w:val="right" w:leader="dot" w:pos="8787"/>
        </w:tabs>
        <w:spacing w:after="0"/>
        <w:ind w:left="420"/>
        <w:rPr>
          <w:lang w:eastAsia="zh-CN"/>
        </w:rPr>
      </w:pPr>
      <w:proofErr w:type="gramStart"/>
      <w:r>
        <w:rPr>
          <w:rFonts w:cs="Times New Roman"/>
          <w:lang w:eastAsia="zh-CN"/>
        </w:rPr>
        <w:t xml:space="preserve">6.4 </w:t>
      </w:r>
      <w:r>
        <w:rPr>
          <w:rFonts w:cs="Times New Roman"/>
          <w:lang w:eastAsia="zh-CN"/>
        </w:rPr>
        <w:t>安全</w:t>
      </w:r>
      <w:proofErr w:type="gramEnd"/>
      <w:r>
        <w:rPr>
          <w:rFonts w:cs="Times New Roman"/>
          <w:lang w:eastAsia="zh-CN"/>
        </w:rPr>
        <w:t>性测试</w:t>
      </w:r>
      <w:r>
        <w:rPr>
          <w:lang w:eastAsia="zh-CN"/>
        </w:rPr>
        <w:tab/>
      </w:r>
    </w:p>
    <w:p w14:paraId="72FB84D1" w14:textId="77777777" w:rsidR="002420B2" w:rsidRDefault="00000000">
      <w:pPr>
        <w:tabs>
          <w:tab w:val="right" w:leader="dot" w:pos="8787"/>
        </w:tabs>
        <w:spacing w:after="0"/>
        <w:ind w:left="420"/>
        <w:rPr>
          <w:lang w:eastAsia="zh-CN"/>
        </w:rPr>
      </w:pPr>
      <w:proofErr w:type="gramStart"/>
      <w:r>
        <w:rPr>
          <w:rFonts w:cs="Times New Roman"/>
          <w:lang w:eastAsia="zh-CN"/>
        </w:rPr>
        <w:t xml:space="preserve">6.5 </w:t>
      </w:r>
      <w:r>
        <w:rPr>
          <w:rFonts w:cs="Times New Roman"/>
          <w:lang w:eastAsia="zh-CN"/>
        </w:rPr>
        <w:t>测试</w:t>
      </w:r>
      <w:proofErr w:type="gramEnd"/>
      <w:r>
        <w:rPr>
          <w:rFonts w:cs="Times New Roman"/>
          <w:lang w:eastAsia="zh-CN"/>
        </w:rPr>
        <w:t>结论</w:t>
      </w:r>
      <w:r>
        <w:rPr>
          <w:lang w:eastAsia="zh-CN"/>
        </w:rPr>
        <w:tab/>
      </w:r>
    </w:p>
    <w:p w14:paraId="36233B57" w14:textId="77777777" w:rsidR="002420B2" w:rsidRDefault="00000000">
      <w:pPr>
        <w:tabs>
          <w:tab w:val="right" w:leader="dot" w:pos="8787"/>
        </w:tabs>
        <w:spacing w:after="0"/>
        <w:rPr>
          <w:lang w:eastAsia="zh-CN"/>
        </w:rPr>
      </w:pPr>
      <w:proofErr w:type="gramStart"/>
      <w:r>
        <w:rPr>
          <w:rFonts w:cs="Times New Roman"/>
          <w:b/>
          <w:lang w:eastAsia="zh-CN"/>
        </w:rPr>
        <w:t xml:space="preserve">7 </w:t>
      </w:r>
      <w:r>
        <w:rPr>
          <w:rFonts w:cs="Times New Roman"/>
          <w:b/>
          <w:lang w:eastAsia="zh-CN"/>
        </w:rPr>
        <w:t>总结</w:t>
      </w:r>
      <w:proofErr w:type="gramEnd"/>
      <w:r>
        <w:rPr>
          <w:rFonts w:cs="Times New Roman"/>
          <w:b/>
          <w:lang w:eastAsia="zh-CN"/>
        </w:rPr>
        <w:t>与展望</w:t>
      </w:r>
      <w:r>
        <w:rPr>
          <w:lang w:eastAsia="zh-CN"/>
        </w:rPr>
        <w:tab/>
      </w:r>
    </w:p>
    <w:p w14:paraId="00A8445D" w14:textId="77777777" w:rsidR="002420B2" w:rsidRDefault="00000000">
      <w:pPr>
        <w:tabs>
          <w:tab w:val="right" w:leader="dot" w:pos="8787"/>
        </w:tabs>
        <w:spacing w:after="0"/>
        <w:ind w:left="420"/>
        <w:rPr>
          <w:lang w:eastAsia="zh-CN"/>
        </w:rPr>
      </w:pPr>
      <w:proofErr w:type="gramStart"/>
      <w:r>
        <w:rPr>
          <w:rFonts w:cs="Times New Roman"/>
          <w:lang w:eastAsia="zh-CN"/>
        </w:rPr>
        <w:t xml:space="preserve">7.1 </w:t>
      </w:r>
      <w:r>
        <w:rPr>
          <w:rFonts w:cs="Times New Roman"/>
          <w:lang w:eastAsia="zh-CN"/>
        </w:rPr>
        <w:t>总结</w:t>
      </w:r>
      <w:proofErr w:type="gramEnd"/>
      <w:r>
        <w:rPr>
          <w:lang w:eastAsia="zh-CN"/>
        </w:rPr>
        <w:tab/>
      </w:r>
    </w:p>
    <w:p w14:paraId="52534966" w14:textId="77777777" w:rsidR="002420B2" w:rsidRDefault="00000000">
      <w:pPr>
        <w:tabs>
          <w:tab w:val="right" w:leader="dot" w:pos="8787"/>
        </w:tabs>
        <w:spacing w:after="0"/>
        <w:ind w:left="420"/>
        <w:rPr>
          <w:lang w:eastAsia="zh-CN"/>
        </w:rPr>
      </w:pPr>
      <w:proofErr w:type="gramStart"/>
      <w:r>
        <w:rPr>
          <w:rFonts w:cs="Times New Roman"/>
          <w:lang w:eastAsia="zh-CN"/>
        </w:rPr>
        <w:t xml:space="preserve">7.2 </w:t>
      </w:r>
      <w:r>
        <w:rPr>
          <w:rFonts w:cs="Times New Roman"/>
          <w:lang w:eastAsia="zh-CN"/>
        </w:rPr>
        <w:t>展望</w:t>
      </w:r>
      <w:proofErr w:type="gramEnd"/>
      <w:r>
        <w:rPr>
          <w:lang w:eastAsia="zh-CN"/>
        </w:rPr>
        <w:tab/>
      </w:r>
    </w:p>
    <w:p w14:paraId="6033AEF0" w14:textId="77777777" w:rsidR="002420B2" w:rsidRDefault="00000000">
      <w:pPr>
        <w:tabs>
          <w:tab w:val="right" w:leader="dot" w:pos="8787"/>
        </w:tabs>
        <w:spacing w:after="0"/>
        <w:rPr>
          <w:lang w:eastAsia="zh-CN"/>
        </w:rPr>
      </w:pPr>
      <w:r>
        <w:rPr>
          <w:rFonts w:cs="Times New Roman"/>
          <w:b/>
          <w:lang w:eastAsia="zh-CN"/>
        </w:rPr>
        <w:t>参考文献</w:t>
      </w:r>
      <w:r>
        <w:rPr>
          <w:lang w:eastAsia="zh-CN"/>
        </w:rPr>
        <w:tab/>
      </w:r>
    </w:p>
    <w:p w14:paraId="39CB0D2C" w14:textId="77777777" w:rsidR="002420B2" w:rsidRDefault="00000000">
      <w:pPr>
        <w:tabs>
          <w:tab w:val="right" w:leader="dot" w:pos="8787"/>
        </w:tabs>
        <w:spacing w:after="0"/>
        <w:rPr>
          <w:lang w:eastAsia="zh-CN"/>
        </w:rPr>
      </w:pPr>
      <w:proofErr w:type="gramStart"/>
      <w:r>
        <w:rPr>
          <w:rFonts w:cs="Times New Roman"/>
          <w:b/>
          <w:lang w:eastAsia="zh-CN"/>
        </w:rPr>
        <w:t>致</w:t>
      </w:r>
      <w:r>
        <w:rPr>
          <w:rFonts w:cs="Times New Roman"/>
          <w:b/>
          <w:lang w:eastAsia="zh-CN"/>
        </w:rPr>
        <w:t xml:space="preserve">  </w:t>
      </w:r>
      <w:r>
        <w:rPr>
          <w:rFonts w:cs="Times New Roman"/>
          <w:b/>
          <w:lang w:eastAsia="zh-CN"/>
        </w:rPr>
        <w:t>谢</w:t>
      </w:r>
      <w:proofErr w:type="gramEnd"/>
      <w:r>
        <w:rPr>
          <w:lang w:eastAsia="zh-CN"/>
        </w:rPr>
        <w:tab/>
      </w:r>
    </w:p>
    <w:p w14:paraId="3DC51E9C" w14:textId="77777777" w:rsidR="002420B2" w:rsidRDefault="00000000">
      <w:pPr>
        <w:rPr>
          <w:lang w:eastAsia="zh-CN"/>
        </w:rPr>
      </w:pPr>
      <w:r>
        <w:rPr>
          <w:lang w:eastAsia="zh-CN"/>
        </w:rPr>
        <w:br w:type="page"/>
      </w:r>
    </w:p>
    <w:p w14:paraId="4E342767" w14:textId="77777777" w:rsidR="002420B2" w:rsidRDefault="00000000">
      <w:pPr>
        <w:spacing w:before="240" w:after="120"/>
        <w:ind w:firstLine="420"/>
        <w:rPr>
          <w:lang w:eastAsia="zh-CN"/>
        </w:rPr>
      </w:pPr>
      <w:proofErr w:type="gramStart"/>
      <w:r>
        <w:rPr>
          <w:rFonts w:eastAsia="黑体" w:cs="Times New Roman"/>
          <w:b/>
          <w:sz w:val="28"/>
          <w:lang w:eastAsia="zh-CN"/>
        </w:rPr>
        <w:lastRenderedPageBreak/>
        <w:t xml:space="preserve">1 </w:t>
      </w:r>
      <w:r>
        <w:rPr>
          <w:rFonts w:eastAsia="黑体" w:cs="Times New Roman"/>
          <w:b/>
          <w:sz w:val="28"/>
          <w:lang w:eastAsia="zh-CN"/>
        </w:rPr>
        <w:t>绪论</w:t>
      </w:r>
      <w:proofErr w:type="gramEnd"/>
    </w:p>
    <w:p w14:paraId="41D8875D" w14:textId="77777777" w:rsidR="002420B2" w:rsidRDefault="00000000">
      <w:pPr>
        <w:spacing w:before="120" w:after="60"/>
        <w:ind w:firstLine="420"/>
        <w:rPr>
          <w:lang w:eastAsia="zh-CN"/>
        </w:rPr>
      </w:pPr>
      <w:proofErr w:type="gramStart"/>
      <w:r>
        <w:rPr>
          <w:rFonts w:cs="Times New Roman"/>
          <w:b/>
          <w:lang w:eastAsia="zh-CN"/>
        </w:rPr>
        <w:t xml:space="preserve">1.1 </w:t>
      </w:r>
      <w:r>
        <w:rPr>
          <w:rFonts w:cs="Times New Roman"/>
          <w:b/>
          <w:lang w:eastAsia="zh-CN"/>
        </w:rPr>
        <w:t>研究</w:t>
      </w:r>
      <w:proofErr w:type="gramEnd"/>
      <w:r>
        <w:rPr>
          <w:rFonts w:cs="Times New Roman"/>
          <w:b/>
          <w:lang w:eastAsia="zh-CN"/>
        </w:rPr>
        <w:t>背景与意义</w:t>
      </w:r>
    </w:p>
    <w:p w14:paraId="2ACDD8AC" w14:textId="77777777" w:rsidR="002420B2" w:rsidRDefault="00000000">
      <w:pPr>
        <w:spacing w:after="0"/>
        <w:ind w:firstLine="420"/>
        <w:jc w:val="both"/>
        <w:rPr>
          <w:lang w:eastAsia="zh-CN"/>
        </w:rPr>
      </w:pPr>
      <w:r>
        <w:rPr>
          <w:rFonts w:cs="Times New Roman"/>
          <w:lang w:eastAsia="zh-CN"/>
        </w:rPr>
        <w:t>随着高校校园规模不断扩大，学生学习与生活节奏明显加快，快递代取、物品代送、资料代拿、代买餐食等互助型跑腿需求持续增长。智慧校园建设正从单一业务系统走向数据共享、业务互通与一站式服务，学生对便捷、可信、低成本的校园互助服务需求更加突出</w:t>
      </w:r>
      <w:r>
        <w:rPr>
          <w:rFonts w:cs="Times New Roman"/>
          <w:vertAlign w:val="superscript"/>
          <w:lang w:eastAsia="zh-CN"/>
        </w:rPr>
        <w:t>[1]</w:t>
      </w:r>
      <w:r>
        <w:rPr>
          <w:rFonts w:cs="Times New Roman"/>
          <w:lang w:eastAsia="zh-CN"/>
        </w:rPr>
        <w:t>。与此同时，移动互联网推动校园生活服务向平台化、数字化转型，传统微信群接龙、口头约定等方式，已难以满足任务发布、接单匹配、资金结算与纠纷处理的规范化需要</w:t>
      </w:r>
      <w:r>
        <w:rPr>
          <w:rFonts w:cs="Times New Roman"/>
          <w:vertAlign w:val="superscript"/>
          <w:lang w:eastAsia="zh-CN"/>
        </w:rPr>
        <w:t>[2]</w:t>
      </w:r>
      <w:r>
        <w:rPr>
          <w:rFonts w:cs="Times New Roman"/>
          <w:lang w:eastAsia="zh-CN"/>
        </w:rPr>
        <w:t>。校园快递与末端配送场景中仍普遍存在堆积、取件时间冲突、人工协调成本高、履约过程难追溯等问题，影响用户体验与平台精细化运营</w:t>
      </w:r>
      <w:r>
        <w:rPr>
          <w:rFonts w:cs="Times New Roman"/>
          <w:vertAlign w:val="superscript"/>
          <w:lang w:eastAsia="zh-CN"/>
        </w:rPr>
        <w:t>[3]</w:t>
      </w:r>
      <w:r>
        <w:rPr>
          <w:rFonts w:cs="Times New Roman"/>
          <w:lang w:eastAsia="zh-CN"/>
        </w:rPr>
        <w:t>。因此，研究并实现一套基于</w:t>
      </w:r>
      <w:proofErr w:type="spellStart"/>
      <w:r>
        <w:rPr>
          <w:rFonts w:cs="Times New Roman"/>
          <w:lang w:eastAsia="zh-CN"/>
        </w:rPr>
        <w:t>SpringBoot</w:t>
      </w:r>
      <w:proofErr w:type="spellEnd"/>
      <w:r>
        <w:rPr>
          <w:rFonts w:cs="Times New Roman"/>
          <w:lang w:eastAsia="zh-CN"/>
        </w:rPr>
        <w:t>与</w:t>
      </w:r>
      <w:proofErr w:type="spellStart"/>
      <w:r>
        <w:rPr>
          <w:rFonts w:cs="Times New Roman"/>
          <w:lang w:eastAsia="zh-CN"/>
        </w:rPr>
        <w:t>SpringCloud</w:t>
      </w:r>
      <w:proofErr w:type="spellEnd"/>
      <w:r>
        <w:rPr>
          <w:rFonts w:cs="Times New Roman"/>
          <w:lang w:eastAsia="zh-CN"/>
        </w:rPr>
        <w:t>的校园便民跑腿平台，具有现实应用价值。</w:t>
      </w:r>
    </w:p>
    <w:p w14:paraId="35FE08D0" w14:textId="77777777" w:rsidR="002420B2" w:rsidRDefault="00000000">
      <w:pPr>
        <w:spacing w:after="0"/>
        <w:ind w:firstLine="420"/>
        <w:jc w:val="both"/>
        <w:rPr>
          <w:lang w:eastAsia="zh-CN"/>
        </w:rPr>
      </w:pPr>
      <w:r>
        <w:rPr>
          <w:rFonts w:cs="Times New Roman"/>
          <w:lang w:eastAsia="zh-CN"/>
        </w:rPr>
        <w:t>从工程实践角度看，基于</w:t>
      </w:r>
      <w:proofErr w:type="spellStart"/>
      <w:r>
        <w:rPr>
          <w:rFonts w:cs="Times New Roman"/>
          <w:lang w:eastAsia="zh-CN"/>
        </w:rPr>
        <w:t>SpringCloud</w:t>
      </w:r>
      <w:proofErr w:type="spellEnd"/>
      <w:r>
        <w:rPr>
          <w:rFonts w:cs="Times New Roman"/>
          <w:lang w:eastAsia="zh-CN"/>
        </w:rPr>
        <w:t>微服务架构的系统开发，通过服务拆分与</w:t>
      </w:r>
      <w:proofErr w:type="spellStart"/>
      <w:r>
        <w:rPr>
          <w:rFonts w:cs="Times New Roman"/>
          <w:lang w:eastAsia="zh-CN"/>
        </w:rPr>
        <w:t>Nacos</w:t>
      </w:r>
      <w:proofErr w:type="spellEnd"/>
      <w:r>
        <w:rPr>
          <w:rFonts w:cs="Times New Roman"/>
          <w:lang w:eastAsia="zh-CN"/>
        </w:rPr>
        <w:t>等组件实现低耦合、可扩展部署，为校园跑腿平台在认证、任务、钱包、聊天、审核等模块的独立协同运行提供了技术路径</w:t>
      </w:r>
      <w:r>
        <w:rPr>
          <w:rFonts w:cs="Times New Roman"/>
          <w:vertAlign w:val="superscript"/>
          <w:lang w:eastAsia="zh-CN"/>
        </w:rPr>
        <w:t>[4]</w:t>
      </w:r>
      <w:r>
        <w:rPr>
          <w:rFonts w:cs="Times New Roman"/>
          <w:lang w:eastAsia="zh-CN"/>
        </w:rPr>
        <w:t>。前后端分离模式下，后端以</w:t>
      </w:r>
      <w:proofErr w:type="spellStart"/>
      <w:r>
        <w:rPr>
          <w:rFonts w:cs="Times New Roman"/>
          <w:lang w:eastAsia="zh-CN"/>
        </w:rPr>
        <w:t>SpringBoot</w:t>
      </w:r>
      <w:proofErr w:type="spellEnd"/>
      <w:r>
        <w:rPr>
          <w:rFonts w:cs="Times New Roman"/>
          <w:lang w:eastAsia="zh-CN"/>
        </w:rPr>
        <w:t>提供接口、前端以</w:t>
      </w:r>
      <w:r>
        <w:rPr>
          <w:rFonts w:cs="Times New Roman"/>
          <w:lang w:eastAsia="zh-CN"/>
        </w:rPr>
        <w:t>Vue</w:t>
      </w:r>
      <w:r>
        <w:rPr>
          <w:rFonts w:cs="Times New Roman"/>
          <w:lang w:eastAsia="zh-CN"/>
        </w:rPr>
        <w:t>构建多端界面，可提升开发效率与可维护性</w:t>
      </w:r>
      <w:r>
        <w:rPr>
          <w:rFonts w:cs="Times New Roman"/>
          <w:vertAlign w:val="superscript"/>
          <w:lang w:eastAsia="zh-CN"/>
        </w:rPr>
        <w:t>[5]</w:t>
      </w:r>
      <w:r>
        <w:rPr>
          <w:rFonts w:cs="Times New Roman"/>
          <w:lang w:eastAsia="zh-CN"/>
        </w:rPr>
        <w:t>。本课题以</w:t>
      </w:r>
      <w:r>
        <w:rPr>
          <w:rFonts w:cs="Times New Roman"/>
          <w:lang w:eastAsia="zh-CN"/>
        </w:rPr>
        <w:t>“</w:t>
      </w:r>
      <w:r>
        <w:rPr>
          <w:rFonts w:cs="Times New Roman"/>
          <w:lang w:eastAsia="zh-CN"/>
        </w:rPr>
        <w:t>片刻帮</w:t>
      </w:r>
      <w:r>
        <w:rPr>
          <w:rFonts w:cs="Times New Roman"/>
          <w:lang w:eastAsia="zh-CN"/>
        </w:rPr>
        <w:t>”</w:t>
      </w:r>
      <w:r>
        <w:rPr>
          <w:rFonts w:cs="Times New Roman"/>
          <w:lang w:eastAsia="zh-CN"/>
        </w:rPr>
        <w:t>为产品形态，将任务撮合、资金结算、信誉约束、实时沟通与客服申诉流程化，既服务师生日常互助，也为软件工程专业综合运用微服务、前后端分离与分布式中间件提供完整案例。</w:t>
      </w:r>
    </w:p>
    <w:p w14:paraId="6DA4F498" w14:textId="77777777" w:rsidR="002420B2" w:rsidRDefault="00000000">
      <w:pPr>
        <w:spacing w:before="120" w:after="60"/>
        <w:ind w:firstLine="420"/>
        <w:rPr>
          <w:lang w:eastAsia="zh-CN"/>
        </w:rPr>
      </w:pPr>
      <w:proofErr w:type="gramStart"/>
      <w:r>
        <w:rPr>
          <w:rFonts w:cs="Times New Roman"/>
          <w:b/>
          <w:lang w:eastAsia="zh-CN"/>
        </w:rPr>
        <w:t xml:space="preserve">1.2 </w:t>
      </w:r>
      <w:r>
        <w:rPr>
          <w:rFonts w:cs="Times New Roman"/>
          <w:b/>
          <w:lang w:eastAsia="zh-CN"/>
        </w:rPr>
        <w:t>国内外</w:t>
      </w:r>
      <w:proofErr w:type="gramEnd"/>
      <w:r>
        <w:rPr>
          <w:rFonts w:cs="Times New Roman"/>
          <w:b/>
          <w:lang w:eastAsia="zh-CN"/>
        </w:rPr>
        <w:t>研究现状</w:t>
      </w:r>
    </w:p>
    <w:p w14:paraId="6C484DAC" w14:textId="77777777" w:rsidR="002420B2" w:rsidRDefault="00000000">
      <w:pPr>
        <w:spacing w:after="0"/>
        <w:ind w:firstLine="420"/>
        <w:jc w:val="both"/>
        <w:rPr>
          <w:lang w:eastAsia="zh-CN"/>
        </w:rPr>
      </w:pPr>
      <w:r>
        <w:rPr>
          <w:rFonts w:cs="Times New Roman"/>
          <w:lang w:eastAsia="zh-CN"/>
        </w:rPr>
        <w:t>国外对众包配送与最后一公里协同配送研究起步较早。相关工作讨论了众包配送在规划与运营层面的挑战与机会，强调运力波动、匹配效率与服务质量控制等关键问题</w:t>
      </w:r>
      <w:r>
        <w:rPr>
          <w:rFonts w:cs="Times New Roman"/>
          <w:vertAlign w:val="superscript"/>
          <w:lang w:eastAsia="zh-CN"/>
        </w:rPr>
        <w:t>[6]</w:t>
      </w:r>
      <w:r>
        <w:rPr>
          <w:rFonts w:cs="Times New Roman"/>
          <w:lang w:eastAsia="zh-CN"/>
        </w:rPr>
        <w:t>。面向大学场景的零工经济配送模式研究指出，校园相对封闭、用户同质性强，适合开展低成本、短距离的互助配送试点</w:t>
      </w:r>
      <w:r>
        <w:rPr>
          <w:rFonts w:cs="Times New Roman"/>
          <w:vertAlign w:val="superscript"/>
          <w:lang w:eastAsia="zh-CN"/>
        </w:rPr>
        <w:t>[7]</w:t>
      </w:r>
      <w:r>
        <w:rPr>
          <w:rFonts w:cs="Times New Roman"/>
          <w:lang w:eastAsia="zh-CN"/>
        </w:rPr>
        <w:t>。另有研究评估公共交通结合众包配送的潜在影响，为校园与城市末端协同提供了参考</w:t>
      </w:r>
      <w:r>
        <w:rPr>
          <w:rFonts w:cs="Times New Roman"/>
          <w:vertAlign w:val="superscript"/>
          <w:lang w:eastAsia="zh-CN"/>
        </w:rPr>
        <w:t>[8]</w:t>
      </w:r>
      <w:r>
        <w:rPr>
          <w:rFonts w:cs="Times New Roman"/>
          <w:lang w:eastAsia="zh-CN"/>
        </w:rPr>
        <w:t>。</w:t>
      </w:r>
    </w:p>
    <w:p w14:paraId="2CD8B366" w14:textId="77777777" w:rsidR="002420B2" w:rsidRDefault="00000000">
      <w:pPr>
        <w:spacing w:after="0"/>
        <w:ind w:firstLine="420"/>
        <w:jc w:val="both"/>
        <w:rPr>
          <w:lang w:eastAsia="zh-CN"/>
        </w:rPr>
      </w:pPr>
      <w:r>
        <w:rPr>
          <w:rFonts w:cs="Times New Roman"/>
          <w:lang w:eastAsia="zh-CN"/>
        </w:rPr>
        <w:t>国内在智慧校园、校园跑腿小程序、快递末端及微服务业务系统方面成果较多。有研究从校园跑腿小程序角度探讨发布、接单与评价流程，验证了移动端互助服务的可用性</w:t>
      </w:r>
      <w:r>
        <w:rPr>
          <w:rFonts w:cs="Times New Roman"/>
          <w:vertAlign w:val="superscript"/>
          <w:lang w:eastAsia="zh-CN"/>
        </w:rPr>
        <w:t>[2]</w:t>
      </w:r>
      <w:r>
        <w:rPr>
          <w:rFonts w:cs="Times New Roman"/>
          <w:lang w:eastAsia="zh-CN"/>
        </w:rPr>
        <w:t>；亦有工作面向校园快递智能无人车与配送机器人开展系统设计与路径规划</w:t>
      </w:r>
      <w:r>
        <w:rPr>
          <w:rFonts w:cs="Times New Roman"/>
          <w:vertAlign w:val="superscript"/>
          <w:lang w:eastAsia="zh-CN"/>
        </w:rPr>
        <w:t>[3][10]</w:t>
      </w:r>
      <w:r>
        <w:rPr>
          <w:rFonts w:cs="Times New Roman"/>
          <w:lang w:eastAsia="zh-CN"/>
        </w:rPr>
        <w:t>；众包物流视角下的校园快递末端配送模式研究强调运力组织与交付方式对效率的影响</w:t>
      </w:r>
      <w:r>
        <w:rPr>
          <w:rFonts w:cs="Times New Roman"/>
          <w:vertAlign w:val="superscript"/>
          <w:lang w:eastAsia="zh-CN"/>
        </w:rPr>
        <w:t>[9][11]</w:t>
      </w:r>
      <w:r>
        <w:rPr>
          <w:rFonts w:cs="Times New Roman"/>
          <w:lang w:eastAsia="zh-CN"/>
        </w:rPr>
        <w:t>。在工程实现方面，微服务与</w:t>
      </w:r>
      <w:proofErr w:type="spellStart"/>
      <w:r>
        <w:rPr>
          <w:rFonts w:cs="Times New Roman"/>
          <w:lang w:eastAsia="zh-CN"/>
        </w:rPr>
        <w:t>SpringBoot+Vue</w:t>
      </w:r>
      <w:proofErr w:type="spellEnd"/>
      <w:r>
        <w:rPr>
          <w:rFonts w:cs="Times New Roman"/>
          <w:lang w:eastAsia="zh-CN"/>
        </w:rPr>
        <w:t>在高校信息系统中已有较多落地经验</w:t>
      </w:r>
      <w:r>
        <w:rPr>
          <w:rFonts w:cs="Times New Roman"/>
          <w:vertAlign w:val="superscript"/>
          <w:lang w:eastAsia="zh-CN"/>
        </w:rPr>
        <w:t>[4][5]</w:t>
      </w:r>
      <w:r>
        <w:rPr>
          <w:rFonts w:cs="Times New Roman"/>
          <w:lang w:eastAsia="zh-CN"/>
        </w:rPr>
        <w:t>，智慧校园后勤信息化平台构建亦强调业务中台化与服务整合</w:t>
      </w:r>
      <w:r>
        <w:rPr>
          <w:rFonts w:cs="Times New Roman"/>
          <w:vertAlign w:val="superscript"/>
          <w:lang w:eastAsia="zh-CN"/>
        </w:rPr>
        <w:t>[12]</w:t>
      </w:r>
      <w:r>
        <w:rPr>
          <w:rFonts w:cs="Times New Roman"/>
          <w:lang w:eastAsia="zh-CN"/>
        </w:rPr>
        <w:t>。综合来看，已有研究多聚焦某一侧能力，一体化覆盖多类型跑腿、钱包结算、信誉申诉、实时通信、智能客服与审核的方案仍相对不足。本文据此构建多角色微服务平台，补齐任务、资金、沟通与运营治理闭环。</w:t>
      </w:r>
    </w:p>
    <w:p w14:paraId="106729E6" w14:textId="77777777" w:rsidR="002420B2" w:rsidRDefault="00000000">
      <w:pPr>
        <w:spacing w:before="120" w:after="60"/>
        <w:ind w:firstLine="420"/>
        <w:rPr>
          <w:lang w:eastAsia="zh-CN"/>
        </w:rPr>
      </w:pPr>
      <w:proofErr w:type="gramStart"/>
      <w:r>
        <w:rPr>
          <w:rFonts w:cs="Times New Roman"/>
          <w:b/>
          <w:lang w:eastAsia="zh-CN"/>
        </w:rPr>
        <w:t xml:space="preserve">1.3 </w:t>
      </w:r>
      <w:r>
        <w:rPr>
          <w:rFonts w:cs="Times New Roman"/>
          <w:b/>
          <w:lang w:eastAsia="zh-CN"/>
        </w:rPr>
        <w:t>研究</w:t>
      </w:r>
      <w:proofErr w:type="gramEnd"/>
      <w:r>
        <w:rPr>
          <w:rFonts w:cs="Times New Roman"/>
          <w:b/>
          <w:lang w:eastAsia="zh-CN"/>
        </w:rPr>
        <w:t>内容与方法</w:t>
      </w:r>
    </w:p>
    <w:p w14:paraId="60BF07DD" w14:textId="77777777" w:rsidR="002420B2" w:rsidRDefault="00000000">
      <w:pPr>
        <w:spacing w:after="0"/>
        <w:ind w:firstLine="420"/>
        <w:jc w:val="both"/>
        <w:rPr>
          <w:lang w:eastAsia="zh-CN"/>
        </w:rPr>
      </w:pPr>
      <w:r>
        <w:rPr>
          <w:rFonts w:cs="Times New Roman"/>
          <w:lang w:eastAsia="zh-CN"/>
        </w:rPr>
        <w:lastRenderedPageBreak/>
        <w:t>本文主要研究内容包括：（</w:t>
      </w:r>
      <w:r>
        <w:rPr>
          <w:rFonts w:cs="Times New Roman"/>
          <w:lang w:eastAsia="zh-CN"/>
        </w:rPr>
        <w:t>1</w:t>
      </w:r>
      <w:r>
        <w:rPr>
          <w:rFonts w:cs="Times New Roman"/>
          <w:lang w:eastAsia="zh-CN"/>
        </w:rPr>
        <w:t>）围绕校园跑腿场景开展可行性与需求分析，明确管理员、普通用户、接单员与客服四类角色职责；（</w:t>
      </w:r>
      <w:r>
        <w:rPr>
          <w:rFonts w:cs="Times New Roman"/>
          <w:lang w:eastAsia="zh-CN"/>
        </w:rPr>
        <w:t>2</w:t>
      </w:r>
      <w:r>
        <w:rPr>
          <w:rFonts w:cs="Times New Roman"/>
          <w:lang w:eastAsia="zh-CN"/>
        </w:rPr>
        <w:t>）基于</w:t>
      </w:r>
      <w:proofErr w:type="spellStart"/>
      <w:r>
        <w:rPr>
          <w:rFonts w:cs="Times New Roman"/>
          <w:lang w:eastAsia="zh-CN"/>
        </w:rPr>
        <w:t>SpringBoot</w:t>
      </w:r>
      <w:proofErr w:type="spellEnd"/>
      <w:r>
        <w:rPr>
          <w:rFonts w:cs="Times New Roman"/>
          <w:lang w:eastAsia="zh-CN"/>
        </w:rPr>
        <w:t>与</w:t>
      </w:r>
      <w:proofErr w:type="spellStart"/>
      <w:r>
        <w:rPr>
          <w:rFonts w:cs="Times New Roman"/>
          <w:lang w:eastAsia="zh-CN"/>
        </w:rPr>
        <w:t>SpringCloud</w:t>
      </w:r>
      <w:proofErr w:type="spellEnd"/>
      <w:r>
        <w:rPr>
          <w:rFonts w:cs="Times New Roman"/>
          <w:lang w:eastAsia="zh-CN"/>
        </w:rPr>
        <w:t>完成系统总体架构、功能模块、数据库与接口详细设计；（</w:t>
      </w:r>
      <w:r>
        <w:rPr>
          <w:rFonts w:cs="Times New Roman"/>
          <w:lang w:eastAsia="zh-CN"/>
        </w:rPr>
        <w:t>3</w:t>
      </w:r>
      <w:r>
        <w:rPr>
          <w:rFonts w:cs="Times New Roman"/>
          <w:lang w:eastAsia="zh-CN"/>
        </w:rPr>
        <w:t>）实现网关、认证、用户、任务、审核、聊天、钱包等微服务，以及用户主站、接单员工作台、客服工作台三端前端；（</w:t>
      </w:r>
      <w:r>
        <w:rPr>
          <w:rFonts w:cs="Times New Roman"/>
          <w:lang w:eastAsia="zh-CN"/>
        </w:rPr>
        <w:t>4</w:t>
      </w:r>
      <w:r>
        <w:rPr>
          <w:rFonts w:cs="Times New Roman"/>
          <w:lang w:eastAsia="zh-CN"/>
        </w:rPr>
        <w:t>）对登录鉴权、任务主流程、支付提现、即时通信、管理审核等进行功能、性能与安全性测试。</w:t>
      </w:r>
    </w:p>
    <w:p w14:paraId="1B9D82AD" w14:textId="77777777" w:rsidR="002420B2" w:rsidRDefault="00000000">
      <w:pPr>
        <w:spacing w:after="0"/>
        <w:ind w:firstLine="420"/>
        <w:jc w:val="both"/>
        <w:rPr>
          <w:lang w:eastAsia="zh-CN"/>
        </w:rPr>
      </w:pPr>
      <w:r>
        <w:rPr>
          <w:rFonts w:cs="Times New Roman"/>
          <w:lang w:eastAsia="zh-CN"/>
        </w:rPr>
        <w:t>研究方法采用文献研究法梳理国内外相关成果；采用问卷调查与场景访谈提炼功能与非功能需求；采用原型法与迭代开发完成系统实现；采用黑盒测试与接口联调验证系统正确性与稳定性。</w:t>
      </w:r>
    </w:p>
    <w:p w14:paraId="04AAF514" w14:textId="77777777" w:rsidR="002420B2" w:rsidRDefault="00000000">
      <w:pPr>
        <w:spacing w:before="120" w:after="60"/>
        <w:ind w:firstLine="420"/>
        <w:rPr>
          <w:lang w:eastAsia="zh-CN"/>
        </w:rPr>
      </w:pPr>
      <w:proofErr w:type="gramStart"/>
      <w:r>
        <w:rPr>
          <w:rFonts w:cs="Times New Roman"/>
          <w:b/>
          <w:lang w:eastAsia="zh-CN"/>
        </w:rPr>
        <w:t xml:space="preserve">1.4 </w:t>
      </w:r>
      <w:r>
        <w:rPr>
          <w:rFonts w:cs="Times New Roman"/>
          <w:b/>
          <w:lang w:eastAsia="zh-CN"/>
        </w:rPr>
        <w:t>论文</w:t>
      </w:r>
      <w:proofErr w:type="gramEnd"/>
      <w:r>
        <w:rPr>
          <w:rFonts w:cs="Times New Roman"/>
          <w:b/>
          <w:lang w:eastAsia="zh-CN"/>
        </w:rPr>
        <w:t>组织结构</w:t>
      </w:r>
    </w:p>
    <w:p w14:paraId="2D88A5A8" w14:textId="77777777" w:rsidR="002420B2" w:rsidRDefault="00000000">
      <w:pPr>
        <w:spacing w:after="0"/>
        <w:ind w:firstLine="420"/>
        <w:jc w:val="both"/>
        <w:rPr>
          <w:lang w:eastAsia="zh-CN"/>
        </w:rPr>
      </w:pPr>
      <w:r>
        <w:rPr>
          <w:rFonts w:cs="Times New Roman"/>
          <w:lang w:eastAsia="zh-CN"/>
        </w:rPr>
        <w:t>第</w:t>
      </w:r>
      <w:r>
        <w:rPr>
          <w:rFonts w:cs="Times New Roman"/>
          <w:lang w:eastAsia="zh-CN"/>
        </w:rPr>
        <w:t>1</w:t>
      </w:r>
      <w:r>
        <w:rPr>
          <w:rFonts w:cs="Times New Roman"/>
          <w:lang w:eastAsia="zh-CN"/>
        </w:rPr>
        <w:t>章介绍研究背景、国内外现状、研究内容与方法；第</w:t>
      </w:r>
      <w:r>
        <w:rPr>
          <w:rFonts w:cs="Times New Roman"/>
          <w:lang w:eastAsia="zh-CN"/>
        </w:rPr>
        <w:t>2</w:t>
      </w:r>
      <w:r>
        <w:rPr>
          <w:rFonts w:cs="Times New Roman"/>
          <w:lang w:eastAsia="zh-CN"/>
        </w:rPr>
        <w:t>章介绍</w:t>
      </w:r>
      <w:proofErr w:type="spellStart"/>
      <w:r>
        <w:rPr>
          <w:rFonts w:cs="Times New Roman"/>
          <w:lang w:eastAsia="zh-CN"/>
        </w:rPr>
        <w:t>SpringBoot</w:t>
      </w:r>
      <w:proofErr w:type="spellEnd"/>
      <w:r>
        <w:rPr>
          <w:rFonts w:cs="Times New Roman"/>
          <w:lang w:eastAsia="zh-CN"/>
        </w:rPr>
        <w:t>、</w:t>
      </w:r>
      <w:proofErr w:type="spellStart"/>
      <w:r>
        <w:rPr>
          <w:rFonts w:cs="Times New Roman"/>
          <w:lang w:eastAsia="zh-CN"/>
        </w:rPr>
        <w:t>SpringCloud</w:t>
      </w:r>
      <w:proofErr w:type="spellEnd"/>
      <w:r>
        <w:rPr>
          <w:rFonts w:cs="Times New Roman"/>
          <w:lang w:eastAsia="zh-CN"/>
        </w:rPr>
        <w:t xml:space="preserve"> Alibaba</w:t>
      </w:r>
      <w:r>
        <w:rPr>
          <w:rFonts w:cs="Times New Roman"/>
          <w:lang w:eastAsia="zh-CN"/>
        </w:rPr>
        <w:t>、</w:t>
      </w:r>
      <w:r>
        <w:rPr>
          <w:rFonts w:cs="Times New Roman"/>
          <w:lang w:eastAsia="zh-CN"/>
        </w:rPr>
        <w:t>Vue</w:t>
      </w:r>
      <w:r>
        <w:rPr>
          <w:rFonts w:cs="Times New Roman"/>
          <w:lang w:eastAsia="zh-CN"/>
        </w:rPr>
        <w:t>、</w:t>
      </w:r>
      <w:r>
        <w:rPr>
          <w:rFonts w:cs="Times New Roman"/>
          <w:lang w:eastAsia="zh-CN"/>
        </w:rPr>
        <w:t>MySQL</w:t>
      </w:r>
      <w:r>
        <w:rPr>
          <w:rFonts w:cs="Times New Roman"/>
          <w:lang w:eastAsia="zh-CN"/>
        </w:rPr>
        <w:t>及关键中间件；第</w:t>
      </w:r>
      <w:r>
        <w:rPr>
          <w:rFonts w:cs="Times New Roman"/>
          <w:lang w:eastAsia="zh-CN"/>
        </w:rPr>
        <w:t>3</w:t>
      </w:r>
      <w:r>
        <w:rPr>
          <w:rFonts w:cs="Times New Roman"/>
          <w:lang w:eastAsia="zh-CN"/>
        </w:rPr>
        <w:t>章给出可行性、功能与非功能需求分析；第</w:t>
      </w:r>
      <w:r>
        <w:rPr>
          <w:rFonts w:cs="Times New Roman"/>
          <w:lang w:eastAsia="zh-CN"/>
        </w:rPr>
        <w:t>4</w:t>
      </w:r>
      <w:r>
        <w:rPr>
          <w:rFonts w:cs="Times New Roman"/>
          <w:lang w:eastAsia="zh-CN"/>
        </w:rPr>
        <w:t>章给出总体架构、数据库与详细设计；第</w:t>
      </w:r>
      <w:r>
        <w:rPr>
          <w:rFonts w:cs="Times New Roman"/>
          <w:lang w:eastAsia="zh-CN"/>
        </w:rPr>
        <w:t>5</w:t>
      </w:r>
      <w:r>
        <w:rPr>
          <w:rFonts w:cs="Times New Roman"/>
          <w:lang w:eastAsia="zh-CN"/>
        </w:rPr>
        <w:t>章说明各服务与前端实现；第</w:t>
      </w:r>
      <w:r>
        <w:rPr>
          <w:rFonts w:cs="Times New Roman"/>
          <w:lang w:eastAsia="zh-CN"/>
        </w:rPr>
        <w:t>6</w:t>
      </w:r>
      <w:r>
        <w:rPr>
          <w:rFonts w:cs="Times New Roman"/>
          <w:lang w:eastAsia="zh-CN"/>
        </w:rPr>
        <w:t>章给出测试环境、用例与结论；第</w:t>
      </w:r>
      <w:r>
        <w:rPr>
          <w:rFonts w:cs="Times New Roman"/>
          <w:lang w:eastAsia="zh-CN"/>
        </w:rPr>
        <w:t>7</w:t>
      </w:r>
      <w:r>
        <w:rPr>
          <w:rFonts w:cs="Times New Roman"/>
          <w:lang w:eastAsia="zh-CN"/>
        </w:rPr>
        <w:t>章总结全文并展望后续工作。</w:t>
      </w:r>
    </w:p>
    <w:p w14:paraId="6E47EA02" w14:textId="77777777" w:rsidR="002420B2" w:rsidRDefault="00000000">
      <w:pPr>
        <w:rPr>
          <w:lang w:eastAsia="zh-CN"/>
        </w:rPr>
      </w:pPr>
      <w:r>
        <w:rPr>
          <w:lang w:eastAsia="zh-CN"/>
        </w:rPr>
        <w:br w:type="page"/>
      </w:r>
    </w:p>
    <w:p w14:paraId="57E92F9C" w14:textId="77777777" w:rsidR="002420B2" w:rsidRDefault="00000000">
      <w:pPr>
        <w:spacing w:before="240" w:after="120"/>
        <w:ind w:firstLine="420"/>
      </w:pPr>
      <w:r>
        <w:rPr>
          <w:rFonts w:eastAsia="黑体" w:cs="Times New Roman"/>
          <w:b/>
          <w:sz w:val="28"/>
        </w:rPr>
        <w:lastRenderedPageBreak/>
        <w:t xml:space="preserve">2 </w:t>
      </w:r>
      <w:proofErr w:type="spellStart"/>
      <w:r>
        <w:rPr>
          <w:rFonts w:eastAsia="黑体" w:cs="Times New Roman"/>
          <w:b/>
          <w:sz w:val="28"/>
        </w:rPr>
        <w:t>相关技术介绍</w:t>
      </w:r>
      <w:proofErr w:type="spellEnd"/>
    </w:p>
    <w:p w14:paraId="27D44845" w14:textId="77777777" w:rsidR="002420B2" w:rsidRDefault="00000000">
      <w:pPr>
        <w:spacing w:before="120" w:after="60"/>
        <w:ind w:firstLine="420"/>
      </w:pPr>
      <w:r>
        <w:rPr>
          <w:rFonts w:cs="Times New Roman"/>
          <w:b/>
        </w:rPr>
        <w:t>2.1 SpringBoot</w:t>
      </w:r>
    </w:p>
    <w:p w14:paraId="15E53551" w14:textId="77777777" w:rsidR="002420B2" w:rsidRDefault="00000000">
      <w:pPr>
        <w:spacing w:after="0"/>
        <w:ind w:firstLine="420"/>
        <w:jc w:val="both"/>
      </w:pPr>
      <w:r>
        <w:rPr>
          <w:rFonts w:cs="Times New Roman"/>
        </w:rPr>
        <w:t>SpringBoot</w:t>
      </w:r>
      <w:r>
        <w:rPr>
          <w:rFonts w:cs="Times New Roman"/>
        </w:rPr>
        <w:t>通过约定优于配置、内嵌容器与起步依赖，显著降低企业级</w:t>
      </w:r>
      <w:r>
        <w:rPr>
          <w:rFonts w:cs="Times New Roman"/>
        </w:rPr>
        <w:t>Java</w:t>
      </w:r>
      <w:r>
        <w:rPr>
          <w:rFonts w:cs="Times New Roman"/>
        </w:rPr>
        <w:t>应用搭建成本。本系统各微服务基于</w:t>
      </w:r>
      <w:r>
        <w:rPr>
          <w:rFonts w:cs="Times New Roman"/>
        </w:rPr>
        <w:t>SpringBoot 3.2.x</w:t>
      </w:r>
      <w:r>
        <w:rPr>
          <w:rFonts w:cs="Times New Roman"/>
        </w:rPr>
        <w:t>构建，统一提供</w:t>
      </w:r>
      <w:r>
        <w:rPr>
          <w:rFonts w:cs="Times New Roman"/>
        </w:rPr>
        <w:t>REST</w:t>
      </w:r>
      <w:r>
        <w:rPr>
          <w:rFonts w:cs="Times New Roman"/>
        </w:rPr>
        <w:t>接口、配置管理与健康检查能力，便于在微服务环境中快速迭代。</w:t>
      </w:r>
    </w:p>
    <w:p w14:paraId="153B2B63" w14:textId="77777777" w:rsidR="002420B2" w:rsidRDefault="00000000">
      <w:pPr>
        <w:spacing w:before="120" w:after="60"/>
        <w:ind w:firstLine="420"/>
      </w:pPr>
      <w:r>
        <w:rPr>
          <w:rFonts w:cs="Times New Roman"/>
          <w:b/>
        </w:rPr>
        <w:t>2.2 SpringCloud Alibaba</w:t>
      </w:r>
    </w:p>
    <w:p w14:paraId="19FC28F8" w14:textId="77777777" w:rsidR="002420B2" w:rsidRDefault="00000000">
      <w:pPr>
        <w:spacing w:after="0"/>
        <w:ind w:firstLine="420"/>
        <w:jc w:val="both"/>
      </w:pPr>
      <w:r>
        <w:rPr>
          <w:rFonts w:cs="Times New Roman"/>
        </w:rPr>
        <w:t>SpringCloud Alibaba</w:t>
      </w:r>
      <w:r>
        <w:rPr>
          <w:rFonts w:cs="Times New Roman"/>
        </w:rPr>
        <w:t>提供面向微服务的一站式组件体系。本系统采用</w:t>
      </w:r>
      <w:r>
        <w:rPr>
          <w:rFonts w:cs="Times New Roman"/>
        </w:rPr>
        <w:t>2023.x</w:t>
      </w:r>
      <w:r>
        <w:rPr>
          <w:rFonts w:cs="Times New Roman"/>
        </w:rPr>
        <w:t>相关版本，结合</w:t>
      </w:r>
      <w:r>
        <w:rPr>
          <w:rFonts w:cs="Times New Roman"/>
        </w:rPr>
        <w:t>Nacos</w:t>
      </w:r>
      <w:r>
        <w:rPr>
          <w:rFonts w:cs="Times New Roman"/>
        </w:rPr>
        <w:t>、</w:t>
      </w:r>
      <w:r>
        <w:rPr>
          <w:rFonts w:cs="Times New Roman"/>
        </w:rPr>
        <w:t>Gateway</w:t>
      </w:r>
      <w:r>
        <w:rPr>
          <w:rFonts w:cs="Times New Roman"/>
        </w:rPr>
        <w:t>、</w:t>
      </w:r>
      <w:r>
        <w:rPr>
          <w:rFonts w:cs="Times New Roman"/>
        </w:rPr>
        <w:t>Sentinel</w:t>
      </w:r>
      <w:r>
        <w:rPr>
          <w:rFonts w:cs="Times New Roman"/>
        </w:rPr>
        <w:t>、</w:t>
      </w:r>
      <w:r>
        <w:rPr>
          <w:rFonts w:cs="Times New Roman"/>
        </w:rPr>
        <w:t>Seata</w:t>
      </w:r>
      <w:r>
        <w:rPr>
          <w:rFonts w:cs="Times New Roman"/>
        </w:rPr>
        <w:t>等能力，支撑服务注册发现、统一入口、流量防护与分布式事务，契合校园跑腿平台多业务模块协同的需求</w:t>
      </w:r>
      <w:r>
        <w:rPr>
          <w:rFonts w:cs="Times New Roman"/>
          <w:vertAlign w:val="superscript"/>
        </w:rPr>
        <w:t>[4]</w:t>
      </w:r>
      <w:r>
        <w:rPr>
          <w:rFonts w:cs="Times New Roman"/>
        </w:rPr>
        <w:t>。</w:t>
      </w:r>
    </w:p>
    <w:p w14:paraId="79BC67D0" w14:textId="77777777" w:rsidR="002420B2" w:rsidRDefault="00000000">
      <w:pPr>
        <w:spacing w:before="120" w:after="60"/>
        <w:ind w:firstLine="420"/>
        <w:rPr>
          <w:lang w:eastAsia="zh-CN"/>
        </w:rPr>
      </w:pPr>
      <w:r>
        <w:rPr>
          <w:rFonts w:cs="Times New Roman"/>
          <w:b/>
          <w:lang w:eastAsia="zh-CN"/>
        </w:rPr>
        <w:t>2.3 Vue.js</w:t>
      </w:r>
    </w:p>
    <w:p w14:paraId="4BE79FD5" w14:textId="77777777" w:rsidR="002420B2" w:rsidRDefault="00000000">
      <w:pPr>
        <w:spacing w:after="0"/>
        <w:ind w:firstLine="420"/>
        <w:jc w:val="both"/>
        <w:rPr>
          <w:lang w:eastAsia="zh-CN"/>
        </w:rPr>
      </w:pPr>
      <w:r>
        <w:rPr>
          <w:rFonts w:cs="Times New Roman"/>
          <w:lang w:eastAsia="zh-CN"/>
        </w:rPr>
        <w:t>Vue.js</w:t>
      </w:r>
      <w:r>
        <w:rPr>
          <w:rFonts w:cs="Times New Roman"/>
          <w:lang w:eastAsia="zh-CN"/>
        </w:rPr>
        <w:t>是渐进式前端框架，组件化与响应式数据绑定适合构建中大型单页应用。本系统用户主站、接单员工作台与客服工作台均基于</w:t>
      </w:r>
      <w:r>
        <w:rPr>
          <w:rFonts w:cs="Times New Roman"/>
          <w:lang w:eastAsia="zh-CN"/>
        </w:rPr>
        <w:t>Vue 3</w:t>
      </w:r>
      <w:r>
        <w:rPr>
          <w:rFonts w:cs="Times New Roman"/>
          <w:lang w:eastAsia="zh-CN"/>
        </w:rPr>
        <w:t>与</w:t>
      </w:r>
      <w:r>
        <w:rPr>
          <w:rFonts w:cs="Times New Roman"/>
          <w:lang w:eastAsia="zh-CN"/>
        </w:rPr>
        <w:t>Vite</w:t>
      </w:r>
      <w:r>
        <w:rPr>
          <w:rFonts w:cs="Times New Roman"/>
          <w:lang w:eastAsia="zh-CN"/>
        </w:rPr>
        <w:t>实现，通过统一</w:t>
      </w:r>
      <w:r>
        <w:rPr>
          <w:rFonts w:cs="Times New Roman"/>
          <w:lang w:eastAsia="zh-CN"/>
        </w:rPr>
        <w:t>API</w:t>
      </w:r>
      <w:r>
        <w:rPr>
          <w:rFonts w:cs="Times New Roman"/>
          <w:lang w:eastAsia="zh-CN"/>
        </w:rPr>
        <w:t>网关访问后端服务，实现前后端分离</w:t>
      </w:r>
      <w:r>
        <w:rPr>
          <w:rFonts w:cs="Times New Roman"/>
          <w:vertAlign w:val="superscript"/>
          <w:lang w:eastAsia="zh-CN"/>
        </w:rPr>
        <w:t>[5]</w:t>
      </w:r>
      <w:r>
        <w:rPr>
          <w:rFonts w:cs="Times New Roman"/>
          <w:lang w:eastAsia="zh-CN"/>
        </w:rPr>
        <w:t>。</w:t>
      </w:r>
    </w:p>
    <w:p w14:paraId="0FEB7F3B" w14:textId="77777777" w:rsidR="002420B2" w:rsidRDefault="00000000">
      <w:pPr>
        <w:spacing w:before="120" w:after="60"/>
        <w:ind w:firstLine="420"/>
        <w:rPr>
          <w:lang w:eastAsia="zh-CN"/>
        </w:rPr>
      </w:pPr>
      <w:r>
        <w:rPr>
          <w:rFonts w:cs="Times New Roman"/>
          <w:b/>
          <w:lang w:eastAsia="zh-CN"/>
        </w:rPr>
        <w:t>2.4 MySQL</w:t>
      </w:r>
    </w:p>
    <w:p w14:paraId="587CAD89" w14:textId="77777777" w:rsidR="002420B2" w:rsidRDefault="00000000">
      <w:pPr>
        <w:spacing w:after="0"/>
        <w:ind w:firstLine="420"/>
        <w:jc w:val="both"/>
        <w:rPr>
          <w:lang w:eastAsia="zh-CN"/>
        </w:rPr>
      </w:pPr>
      <w:r>
        <w:rPr>
          <w:rFonts w:cs="Times New Roman"/>
          <w:lang w:eastAsia="zh-CN"/>
        </w:rPr>
        <w:t>MySQL</w:t>
      </w:r>
      <w:r>
        <w:rPr>
          <w:rFonts w:cs="Times New Roman"/>
          <w:lang w:eastAsia="zh-CN"/>
        </w:rPr>
        <w:t>是成熟的关系型数据库。本系统使用</w:t>
      </w:r>
      <w:r>
        <w:rPr>
          <w:rFonts w:cs="Times New Roman"/>
          <w:lang w:eastAsia="zh-CN"/>
        </w:rPr>
        <w:t>MySQL 8.x</w:t>
      </w:r>
      <w:r>
        <w:rPr>
          <w:rFonts w:cs="Times New Roman"/>
          <w:lang w:eastAsia="zh-CN"/>
        </w:rPr>
        <w:t>存储用户、任务、钱包、聊天、优惠券、公告等核心业务数据，库名为</w:t>
      </w:r>
      <w:proofErr w:type="spellStart"/>
      <w:r>
        <w:rPr>
          <w:rFonts w:cs="Times New Roman"/>
          <w:lang w:eastAsia="zh-CN"/>
        </w:rPr>
        <w:t>campus_delivery</w:t>
      </w:r>
      <w:proofErr w:type="spellEnd"/>
      <w:r>
        <w:rPr>
          <w:rFonts w:cs="Times New Roman"/>
          <w:lang w:eastAsia="zh-CN"/>
        </w:rPr>
        <w:t>，并通过</w:t>
      </w:r>
      <w:r>
        <w:rPr>
          <w:rFonts w:cs="Times New Roman"/>
          <w:lang w:eastAsia="zh-CN"/>
        </w:rPr>
        <w:t>JPA</w:t>
      </w:r>
      <w:r>
        <w:rPr>
          <w:rFonts w:cs="Times New Roman"/>
          <w:lang w:eastAsia="zh-CN"/>
        </w:rPr>
        <w:t>与迁移脚本管理表结构演进。</w:t>
      </w:r>
    </w:p>
    <w:p w14:paraId="421A35F7" w14:textId="77777777" w:rsidR="002420B2" w:rsidRDefault="00000000">
      <w:pPr>
        <w:spacing w:before="120" w:after="60"/>
        <w:ind w:firstLine="420"/>
      </w:pPr>
      <w:r>
        <w:rPr>
          <w:rFonts w:cs="Times New Roman"/>
          <w:b/>
        </w:rPr>
        <w:t xml:space="preserve">2.5 </w:t>
      </w:r>
      <w:proofErr w:type="spellStart"/>
      <w:r>
        <w:rPr>
          <w:rFonts w:cs="Times New Roman"/>
          <w:b/>
        </w:rPr>
        <w:t>Nacos</w:t>
      </w:r>
      <w:r>
        <w:rPr>
          <w:rFonts w:cs="Times New Roman"/>
          <w:b/>
        </w:rPr>
        <w:t>与</w:t>
      </w:r>
      <w:r>
        <w:rPr>
          <w:rFonts w:cs="Times New Roman"/>
          <w:b/>
        </w:rPr>
        <w:t>SpringCloud</w:t>
      </w:r>
      <w:proofErr w:type="spellEnd"/>
      <w:r>
        <w:rPr>
          <w:rFonts w:cs="Times New Roman"/>
          <w:b/>
        </w:rPr>
        <w:t xml:space="preserve"> Gateway</w:t>
      </w:r>
    </w:p>
    <w:p w14:paraId="02950C5E" w14:textId="77777777" w:rsidR="002420B2" w:rsidRDefault="00000000">
      <w:pPr>
        <w:spacing w:after="0"/>
        <w:ind w:firstLine="420"/>
        <w:jc w:val="both"/>
      </w:pPr>
      <w:r>
        <w:rPr>
          <w:rFonts w:cs="Times New Roman"/>
        </w:rPr>
        <w:t>Nacos</w:t>
      </w:r>
      <w:r>
        <w:rPr>
          <w:rFonts w:cs="Times New Roman"/>
        </w:rPr>
        <w:t>承担服务注册发现与配置中心职责，使各微服务可动态上下线。</w:t>
      </w:r>
      <w:r>
        <w:rPr>
          <w:rFonts w:cs="Times New Roman"/>
        </w:rPr>
        <w:t>SpringCloud Gateway</w:t>
      </w:r>
      <w:r>
        <w:rPr>
          <w:rFonts w:cs="Times New Roman"/>
        </w:rPr>
        <w:t>作为统一入口（默认</w:t>
      </w:r>
      <w:r>
        <w:rPr>
          <w:rFonts w:cs="Times New Roman"/>
        </w:rPr>
        <w:t>8080</w:t>
      </w:r>
      <w:r>
        <w:rPr>
          <w:rFonts w:cs="Times New Roman"/>
        </w:rPr>
        <w:t>端口），对</w:t>
      </w:r>
      <w:r>
        <w:rPr>
          <w:rFonts w:cs="Times New Roman"/>
        </w:rPr>
        <w:t>/api/**</w:t>
      </w:r>
      <w:r>
        <w:rPr>
          <w:rFonts w:cs="Times New Roman"/>
        </w:rPr>
        <w:t>与</w:t>
      </w:r>
      <w:r>
        <w:rPr>
          <w:rFonts w:cs="Times New Roman"/>
        </w:rPr>
        <w:t>/ws/**</w:t>
      </w:r>
      <w:r>
        <w:rPr>
          <w:rFonts w:cs="Times New Roman"/>
        </w:rPr>
        <w:t>进行路由转发，并完成</w:t>
      </w:r>
      <w:r>
        <w:rPr>
          <w:rFonts w:cs="Times New Roman"/>
        </w:rPr>
        <w:t>JWT</w:t>
      </w:r>
      <w:r>
        <w:rPr>
          <w:rFonts w:cs="Times New Roman"/>
        </w:rPr>
        <w:t>鉴权与跨域处理，降低前端对接复杂度。</w:t>
      </w:r>
    </w:p>
    <w:p w14:paraId="2B081824" w14:textId="77777777" w:rsidR="002420B2" w:rsidRDefault="00000000">
      <w:pPr>
        <w:spacing w:before="120" w:after="60"/>
        <w:ind w:firstLine="420"/>
      </w:pPr>
      <w:r>
        <w:rPr>
          <w:rFonts w:cs="Times New Roman"/>
          <w:b/>
        </w:rPr>
        <w:t>2.6 OpenFeign</w:t>
      </w:r>
      <w:r>
        <w:rPr>
          <w:rFonts w:cs="Times New Roman"/>
          <w:b/>
        </w:rPr>
        <w:t>、</w:t>
      </w:r>
      <w:r>
        <w:rPr>
          <w:rFonts w:cs="Times New Roman"/>
          <w:b/>
        </w:rPr>
        <w:t>Sentinel</w:t>
      </w:r>
      <w:r>
        <w:rPr>
          <w:rFonts w:cs="Times New Roman"/>
          <w:b/>
        </w:rPr>
        <w:t>与</w:t>
      </w:r>
      <w:r>
        <w:rPr>
          <w:rFonts w:cs="Times New Roman"/>
          <w:b/>
        </w:rPr>
        <w:t>Seata</w:t>
      </w:r>
    </w:p>
    <w:p w14:paraId="7092D413" w14:textId="77777777" w:rsidR="002420B2" w:rsidRDefault="00000000">
      <w:pPr>
        <w:spacing w:after="0"/>
        <w:ind w:firstLine="420"/>
        <w:jc w:val="both"/>
      </w:pPr>
      <w:r>
        <w:rPr>
          <w:rFonts w:cs="Times New Roman"/>
        </w:rPr>
        <w:t>OpenFeign</w:t>
      </w:r>
      <w:r>
        <w:rPr>
          <w:rFonts w:cs="Times New Roman"/>
        </w:rPr>
        <w:t>用于任务服务调用钱包服务等跨服务通信；</w:t>
      </w:r>
      <w:r>
        <w:rPr>
          <w:rFonts w:cs="Times New Roman"/>
        </w:rPr>
        <w:t>Sentinel</w:t>
      </w:r>
      <w:r>
        <w:rPr>
          <w:rFonts w:cs="Times New Roman"/>
        </w:rPr>
        <w:t>用于网关层流控与熔断，提升高峰可用性；</w:t>
      </w:r>
      <w:r>
        <w:rPr>
          <w:rFonts w:cs="Times New Roman"/>
        </w:rPr>
        <w:t>Seata</w:t>
      </w:r>
      <w:r>
        <w:rPr>
          <w:rFonts w:cs="Times New Roman"/>
        </w:rPr>
        <w:t>用于赏金锁定、退款等跨服务事务场景，保障资金与任务状态一致。</w:t>
      </w:r>
    </w:p>
    <w:p w14:paraId="4BDEDA2F" w14:textId="77777777" w:rsidR="002420B2" w:rsidRDefault="00000000">
      <w:pPr>
        <w:spacing w:before="120" w:after="60"/>
        <w:ind w:firstLine="420"/>
      </w:pPr>
      <w:r>
        <w:rPr>
          <w:rFonts w:cs="Times New Roman"/>
          <w:b/>
        </w:rPr>
        <w:t>2.7 RabbitMQ</w:t>
      </w:r>
      <w:r>
        <w:rPr>
          <w:rFonts w:cs="Times New Roman"/>
          <w:b/>
        </w:rPr>
        <w:t>与</w:t>
      </w:r>
      <w:r>
        <w:rPr>
          <w:rFonts w:cs="Times New Roman"/>
          <w:b/>
        </w:rPr>
        <w:t>WebSocket</w:t>
      </w:r>
    </w:p>
    <w:p w14:paraId="3F650B86" w14:textId="77777777" w:rsidR="002420B2" w:rsidRDefault="00000000">
      <w:pPr>
        <w:spacing w:after="0"/>
        <w:ind w:firstLine="420"/>
        <w:jc w:val="both"/>
        <w:rPr>
          <w:lang w:eastAsia="zh-CN"/>
        </w:rPr>
      </w:pPr>
      <w:r>
        <w:rPr>
          <w:rFonts w:cs="Times New Roman"/>
          <w:lang w:eastAsia="zh-CN"/>
        </w:rPr>
        <w:t>RabbitMQ</w:t>
      </w:r>
      <w:r>
        <w:rPr>
          <w:rFonts w:cs="Times New Roman"/>
          <w:lang w:eastAsia="zh-CN"/>
        </w:rPr>
        <w:t>用于任务状态变更等异步通知，降低同步链路耦合；</w:t>
      </w:r>
      <w:r>
        <w:rPr>
          <w:rFonts w:cs="Times New Roman"/>
          <w:lang w:eastAsia="zh-CN"/>
        </w:rPr>
        <w:t>WebSocket</w:t>
      </w:r>
      <w:r>
        <w:rPr>
          <w:rFonts w:cs="Times New Roman"/>
          <w:lang w:eastAsia="zh-CN"/>
        </w:rPr>
        <w:t>用于任务私聊与客服会话的实时推送，满足校园场景下即时沟通需求。</w:t>
      </w:r>
    </w:p>
    <w:p w14:paraId="2277F457" w14:textId="77777777" w:rsidR="002420B2" w:rsidRDefault="00000000">
      <w:pPr>
        <w:spacing w:before="120" w:after="60"/>
        <w:ind w:firstLine="420"/>
        <w:rPr>
          <w:lang w:eastAsia="zh-CN"/>
        </w:rPr>
      </w:pPr>
      <w:proofErr w:type="gramStart"/>
      <w:r>
        <w:rPr>
          <w:rFonts w:cs="Times New Roman"/>
          <w:b/>
          <w:lang w:eastAsia="zh-CN"/>
        </w:rPr>
        <w:t xml:space="preserve">2.8 </w:t>
      </w:r>
      <w:r>
        <w:rPr>
          <w:rFonts w:cs="Times New Roman"/>
          <w:b/>
          <w:lang w:eastAsia="zh-CN"/>
        </w:rPr>
        <w:t>支付宝</w:t>
      </w:r>
      <w:proofErr w:type="gramEnd"/>
      <w:r>
        <w:rPr>
          <w:rFonts w:cs="Times New Roman"/>
          <w:b/>
          <w:lang w:eastAsia="zh-CN"/>
        </w:rPr>
        <w:t>开放平台与</w:t>
      </w:r>
      <w:proofErr w:type="spellStart"/>
      <w:r>
        <w:rPr>
          <w:rFonts w:cs="Times New Roman"/>
          <w:b/>
          <w:lang w:eastAsia="zh-CN"/>
        </w:rPr>
        <w:t>Ollama</w:t>
      </w:r>
      <w:proofErr w:type="spellEnd"/>
    </w:p>
    <w:p w14:paraId="6EE56D38" w14:textId="77777777" w:rsidR="002420B2" w:rsidRDefault="00000000">
      <w:pPr>
        <w:spacing w:after="0"/>
        <w:ind w:firstLine="420"/>
        <w:jc w:val="both"/>
        <w:rPr>
          <w:lang w:eastAsia="zh-CN"/>
        </w:rPr>
      </w:pPr>
      <w:r>
        <w:rPr>
          <w:rFonts w:cs="Times New Roman"/>
          <w:lang w:eastAsia="zh-CN"/>
        </w:rPr>
        <w:t>系统对接支付宝沙箱完成充值、赏金支付与提现相关流程，便于演示与验收。</w:t>
      </w:r>
      <w:proofErr w:type="spellStart"/>
      <w:r>
        <w:rPr>
          <w:rFonts w:cs="Times New Roman"/>
          <w:lang w:eastAsia="zh-CN"/>
        </w:rPr>
        <w:t>Ollama</w:t>
      </w:r>
      <w:proofErr w:type="spellEnd"/>
      <w:r>
        <w:rPr>
          <w:rFonts w:cs="Times New Roman"/>
          <w:lang w:eastAsia="zh-CN"/>
        </w:rPr>
        <w:t>用于本地或内网大模型推理，支撑任务内容智能审核配置与智能客服问答，减轻人工审核与一线客服压力。</w:t>
      </w:r>
    </w:p>
    <w:p w14:paraId="729BDF59" w14:textId="77777777" w:rsidR="002420B2" w:rsidRDefault="00000000">
      <w:pPr>
        <w:rPr>
          <w:lang w:eastAsia="zh-CN"/>
        </w:rPr>
      </w:pPr>
      <w:r>
        <w:rPr>
          <w:lang w:eastAsia="zh-CN"/>
        </w:rPr>
        <w:lastRenderedPageBreak/>
        <w:br w:type="page"/>
      </w:r>
    </w:p>
    <w:p w14:paraId="60D449A6" w14:textId="77777777" w:rsidR="002420B2" w:rsidRDefault="00000000">
      <w:pPr>
        <w:spacing w:before="240" w:after="120"/>
        <w:ind w:firstLine="420"/>
        <w:rPr>
          <w:lang w:eastAsia="zh-CN"/>
        </w:rPr>
      </w:pPr>
      <w:proofErr w:type="gramStart"/>
      <w:r>
        <w:rPr>
          <w:rFonts w:eastAsia="黑体" w:cs="Times New Roman"/>
          <w:b/>
          <w:sz w:val="28"/>
          <w:lang w:eastAsia="zh-CN"/>
        </w:rPr>
        <w:lastRenderedPageBreak/>
        <w:t xml:space="preserve">3 </w:t>
      </w:r>
      <w:r>
        <w:rPr>
          <w:rFonts w:eastAsia="黑体" w:cs="Times New Roman"/>
          <w:b/>
          <w:sz w:val="28"/>
          <w:lang w:eastAsia="zh-CN"/>
        </w:rPr>
        <w:t>系统</w:t>
      </w:r>
      <w:proofErr w:type="gramEnd"/>
      <w:r>
        <w:rPr>
          <w:rFonts w:eastAsia="黑体" w:cs="Times New Roman"/>
          <w:b/>
          <w:sz w:val="28"/>
          <w:lang w:eastAsia="zh-CN"/>
        </w:rPr>
        <w:t>分析</w:t>
      </w:r>
    </w:p>
    <w:p w14:paraId="4B1A49EF" w14:textId="77777777" w:rsidR="002420B2" w:rsidRDefault="00000000">
      <w:pPr>
        <w:spacing w:before="120" w:after="60"/>
        <w:ind w:firstLine="420"/>
        <w:rPr>
          <w:lang w:eastAsia="zh-CN"/>
        </w:rPr>
      </w:pPr>
      <w:proofErr w:type="gramStart"/>
      <w:r>
        <w:rPr>
          <w:rFonts w:cs="Times New Roman"/>
          <w:b/>
          <w:lang w:eastAsia="zh-CN"/>
        </w:rPr>
        <w:t xml:space="preserve">3.1 </w:t>
      </w:r>
      <w:r>
        <w:rPr>
          <w:rFonts w:cs="Times New Roman"/>
          <w:b/>
          <w:lang w:eastAsia="zh-CN"/>
        </w:rPr>
        <w:t>可行</w:t>
      </w:r>
      <w:proofErr w:type="gramEnd"/>
      <w:r>
        <w:rPr>
          <w:rFonts w:cs="Times New Roman"/>
          <w:b/>
          <w:lang w:eastAsia="zh-CN"/>
        </w:rPr>
        <w:t>性分析</w:t>
      </w:r>
    </w:p>
    <w:p w14:paraId="4A932D7D" w14:textId="77777777" w:rsidR="002420B2" w:rsidRDefault="00000000">
      <w:pPr>
        <w:spacing w:before="120" w:after="60"/>
        <w:ind w:firstLine="420"/>
        <w:rPr>
          <w:lang w:eastAsia="zh-CN"/>
        </w:rPr>
      </w:pPr>
      <w:r>
        <w:rPr>
          <w:rFonts w:cs="Times New Roman"/>
          <w:b/>
          <w:lang w:eastAsia="zh-CN"/>
        </w:rPr>
        <w:t>3.1.</w:t>
      </w:r>
      <w:proofErr w:type="gramStart"/>
      <w:r>
        <w:rPr>
          <w:rFonts w:cs="Times New Roman"/>
          <w:b/>
          <w:lang w:eastAsia="zh-CN"/>
        </w:rPr>
        <w:t xml:space="preserve">1 </w:t>
      </w:r>
      <w:r>
        <w:rPr>
          <w:rFonts w:cs="Times New Roman"/>
          <w:b/>
          <w:lang w:eastAsia="zh-CN"/>
        </w:rPr>
        <w:t>经济</w:t>
      </w:r>
      <w:proofErr w:type="gramEnd"/>
      <w:r>
        <w:rPr>
          <w:rFonts w:cs="Times New Roman"/>
          <w:b/>
          <w:lang w:eastAsia="zh-CN"/>
        </w:rPr>
        <w:t>可行性</w:t>
      </w:r>
    </w:p>
    <w:p w14:paraId="0B45022F" w14:textId="77777777" w:rsidR="002420B2" w:rsidRDefault="00000000">
      <w:pPr>
        <w:spacing w:after="0"/>
        <w:ind w:firstLine="420"/>
        <w:jc w:val="both"/>
        <w:rPr>
          <w:lang w:eastAsia="zh-CN"/>
        </w:rPr>
      </w:pPr>
      <w:r>
        <w:rPr>
          <w:rFonts w:cs="Times New Roman"/>
          <w:lang w:eastAsia="zh-CN"/>
        </w:rPr>
        <w:t>校园跑腿需求稳定、用户集中，平台可采用轻资产运营。开发阶段主要依赖开源框架与本地</w:t>
      </w:r>
      <w:r>
        <w:rPr>
          <w:rFonts w:cs="Times New Roman"/>
          <w:lang w:eastAsia="zh-CN"/>
        </w:rPr>
        <w:t>/</w:t>
      </w:r>
      <w:r>
        <w:rPr>
          <w:rFonts w:cs="Times New Roman"/>
          <w:lang w:eastAsia="zh-CN"/>
        </w:rPr>
        <w:t>容器化中间件，硬件与第三方服务成本可控，具备经济可行性。</w:t>
      </w:r>
    </w:p>
    <w:p w14:paraId="71717C85" w14:textId="77777777" w:rsidR="002420B2" w:rsidRDefault="00000000">
      <w:pPr>
        <w:spacing w:before="120" w:after="60"/>
        <w:ind w:firstLine="420"/>
      </w:pPr>
      <w:r>
        <w:rPr>
          <w:rFonts w:cs="Times New Roman"/>
          <w:b/>
        </w:rPr>
        <w:t xml:space="preserve">3.1.2 </w:t>
      </w:r>
      <w:proofErr w:type="spellStart"/>
      <w:r>
        <w:rPr>
          <w:rFonts w:cs="Times New Roman"/>
          <w:b/>
        </w:rPr>
        <w:t>技术可行性</w:t>
      </w:r>
      <w:proofErr w:type="spellEnd"/>
    </w:p>
    <w:p w14:paraId="29C2E40B" w14:textId="77777777" w:rsidR="002420B2" w:rsidRDefault="00000000">
      <w:pPr>
        <w:spacing w:after="0"/>
        <w:ind w:firstLine="420"/>
        <w:jc w:val="both"/>
      </w:pPr>
      <w:r>
        <w:rPr>
          <w:rFonts w:cs="Times New Roman"/>
        </w:rPr>
        <w:t>JDK 17</w:t>
      </w:r>
      <w:r>
        <w:rPr>
          <w:rFonts w:cs="Times New Roman"/>
        </w:rPr>
        <w:t>、</w:t>
      </w:r>
      <w:r>
        <w:rPr>
          <w:rFonts w:cs="Times New Roman"/>
        </w:rPr>
        <w:t>SpringBoot</w:t>
      </w:r>
      <w:r>
        <w:rPr>
          <w:rFonts w:cs="Times New Roman"/>
        </w:rPr>
        <w:t>、</w:t>
      </w:r>
      <w:r>
        <w:rPr>
          <w:rFonts w:cs="Times New Roman"/>
        </w:rPr>
        <w:t>SpringCloud Alibaba</w:t>
      </w:r>
      <w:r>
        <w:rPr>
          <w:rFonts w:cs="Times New Roman"/>
        </w:rPr>
        <w:t>、</w:t>
      </w:r>
      <w:r>
        <w:rPr>
          <w:rFonts w:cs="Times New Roman"/>
        </w:rPr>
        <w:t>Vue 3</w:t>
      </w:r>
      <w:r>
        <w:rPr>
          <w:rFonts w:cs="Times New Roman"/>
        </w:rPr>
        <w:t>、</w:t>
      </w:r>
      <w:r>
        <w:rPr>
          <w:rFonts w:cs="Times New Roman"/>
        </w:rPr>
        <w:t>MySQL</w:t>
      </w:r>
      <w:r>
        <w:rPr>
          <w:rFonts w:cs="Times New Roman"/>
        </w:rPr>
        <w:t>及</w:t>
      </w:r>
      <w:r>
        <w:rPr>
          <w:rFonts w:cs="Times New Roman"/>
        </w:rPr>
        <w:t>Nacos</w:t>
      </w:r>
      <w:r>
        <w:rPr>
          <w:rFonts w:cs="Times New Roman"/>
        </w:rPr>
        <w:t>、</w:t>
      </w:r>
      <w:r>
        <w:rPr>
          <w:rFonts w:cs="Times New Roman"/>
        </w:rPr>
        <w:t>RabbitMQ</w:t>
      </w:r>
      <w:r>
        <w:rPr>
          <w:rFonts w:cs="Times New Roman"/>
        </w:rPr>
        <w:t>、</w:t>
      </w:r>
      <w:r>
        <w:rPr>
          <w:rFonts w:cs="Times New Roman"/>
        </w:rPr>
        <w:t>Seata</w:t>
      </w:r>
      <w:r>
        <w:rPr>
          <w:rFonts w:cs="Times New Roman"/>
        </w:rPr>
        <w:t>等技术栈成熟，团队已具备本地联调与分模块开发经验，技术风险可控。</w:t>
      </w:r>
    </w:p>
    <w:p w14:paraId="34B338DD" w14:textId="77777777" w:rsidR="002420B2" w:rsidRDefault="00000000">
      <w:pPr>
        <w:spacing w:before="120" w:after="60"/>
        <w:ind w:firstLine="420"/>
        <w:rPr>
          <w:lang w:eastAsia="zh-CN"/>
        </w:rPr>
      </w:pPr>
      <w:r>
        <w:rPr>
          <w:rFonts w:cs="Times New Roman"/>
          <w:b/>
          <w:lang w:eastAsia="zh-CN"/>
        </w:rPr>
        <w:t>3.1.</w:t>
      </w:r>
      <w:proofErr w:type="gramStart"/>
      <w:r>
        <w:rPr>
          <w:rFonts w:cs="Times New Roman"/>
          <w:b/>
          <w:lang w:eastAsia="zh-CN"/>
        </w:rPr>
        <w:t xml:space="preserve">3 </w:t>
      </w:r>
      <w:r>
        <w:rPr>
          <w:rFonts w:cs="Times New Roman"/>
          <w:b/>
          <w:lang w:eastAsia="zh-CN"/>
        </w:rPr>
        <w:t>操作</w:t>
      </w:r>
      <w:proofErr w:type="gramEnd"/>
      <w:r>
        <w:rPr>
          <w:rFonts w:cs="Times New Roman"/>
          <w:b/>
          <w:lang w:eastAsia="zh-CN"/>
        </w:rPr>
        <w:t>可行性</w:t>
      </w:r>
    </w:p>
    <w:p w14:paraId="5A9938F8" w14:textId="77777777" w:rsidR="002420B2" w:rsidRDefault="00000000">
      <w:pPr>
        <w:spacing w:after="0"/>
        <w:ind w:firstLine="420"/>
        <w:jc w:val="both"/>
        <w:rPr>
          <w:lang w:eastAsia="zh-CN"/>
        </w:rPr>
      </w:pPr>
      <w:r>
        <w:rPr>
          <w:rFonts w:cs="Times New Roman"/>
          <w:lang w:eastAsia="zh-CN"/>
        </w:rPr>
        <w:t>系统按角色提供用户主站、接单员工作台、客服工作台与管理后台，界面路径清晰，普通用户可快速完成注册、发布与接单，管理员可在后台完成审核与运营，操作可行性良好。</w:t>
      </w:r>
    </w:p>
    <w:p w14:paraId="432B7542" w14:textId="77777777" w:rsidR="002420B2" w:rsidRDefault="00000000">
      <w:pPr>
        <w:spacing w:before="120" w:after="60"/>
        <w:ind w:firstLine="420"/>
        <w:rPr>
          <w:lang w:eastAsia="zh-CN"/>
        </w:rPr>
      </w:pPr>
      <w:proofErr w:type="gramStart"/>
      <w:r>
        <w:rPr>
          <w:rFonts w:cs="Times New Roman"/>
          <w:b/>
          <w:lang w:eastAsia="zh-CN"/>
        </w:rPr>
        <w:t xml:space="preserve">3.2 </w:t>
      </w:r>
      <w:r>
        <w:rPr>
          <w:rFonts w:cs="Times New Roman"/>
          <w:b/>
          <w:lang w:eastAsia="zh-CN"/>
        </w:rPr>
        <w:t>功能</w:t>
      </w:r>
      <w:proofErr w:type="gramEnd"/>
      <w:r>
        <w:rPr>
          <w:rFonts w:cs="Times New Roman"/>
          <w:b/>
          <w:lang w:eastAsia="zh-CN"/>
        </w:rPr>
        <w:t>需求分析</w:t>
      </w:r>
    </w:p>
    <w:p w14:paraId="753E45C8" w14:textId="77777777" w:rsidR="002420B2" w:rsidRDefault="00000000">
      <w:pPr>
        <w:spacing w:before="120" w:after="60"/>
        <w:ind w:firstLine="420"/>
        <w:rPr>
          <w:lang w:eastAsia="zh-CN"/>
        </w:rPr>
      </w:pPr>
      <w:r>
        <w:rPr>
          <w:rFonts w:cs="Times New Roman"/>
          <w:b/>
          <w:lang w:eastAsia="zh-CN"/>
        </w:rPr>
        <w:t>3.2.</w:t>
      </w:r>
      <w:proofErr w:type="gramStart"/>
      <w:r>
        <w:rPr>
          <w:rFonts w:cs="Times New Roman"/>
          <w:b/>
          <w:lang w:eastAsia="zh-CN"/>
        </w:rPr>
        <w:t xml:space="preserve">1 </w:t>
      </w:r>
      <w:r>
        <w:rPr>
          <w:rFonts w:cs="Times New Roman"/>
          <w:b/>
          <w:lang w:eastAsia="zh-CN"/>
        </w:rPr>
        <w:t>认证</w:t>
      </w:r>
      <w:proofErr w:type="gramEnd"/>
      <w:r>
        <w:rPr>
          <w:rFonts w:cs="Times New Roman"/>
          <w:b/>
          <w:lang w:eastAsia="zh-CN"/>
        </w:rPr>
        <w:t>与用户中心模块</w:t>
      </w:r>
    </w:p>
    <w:p w14:paraId="7107FD91" w14:textId="77777777" w:rsidR="002420B2" w:rsidRDefault="00000000">
      <w:pPr>
        <w:spacing w:after="0"/>
        <w:ind w:firstLine="420"/>
        <w:jc w:val="both"/>
        <w:rPr>
          <w:lang w:eastAsia="zh-CN"/>
        </w:rPr>
      </w:pPr>
      <w:r>
        <w:rPr>
          <w:rFonts w:cs="Times New Roman"/>
          <w:lang w:eastAsia="zh-CN"/>
        </w:rPr>
        <w:t>支持密码登录与短信验证码注册</w:t>
      </w:r>
      <w:r>
        <w:rPr>
          <w:rFonts w:cs="Times New Roman"/>
          <w:lang w:eastAsia="zh-CN"/>
        </w:rPr>
        <w:t>/</w:t>
      </w:r>
      <w:r>
        <w:rPr>
          <w:rFonts w:cs="Times New Roman"/>
          <w:lang w:eastAsia="zh-CN"/>
        </w:rPr>
        <w:t>登录</w:t>
      </w:r>
      <w:r>
        <w:rPr>
          <w:rFonts w:cs="Times New Roman"/>
          <w:lang w:eastAsia="zh-CN"/>
        </w:rPr>
        <w:t>/</w:t>
      </w:r>
      <w:r>
        <w:rPr>
          <w:rFonts w:cs="Times New Roman"/>
          <w:lang w:eastAsia="zh-CN"/>
        </w:rPr>
        <w:t>找回密码；支持个人资料与头像维护；支持接单员申请与认证状态查看；支持信誉分与评价信息展示，为后续接单与奖惩提供依据。</w:t>
      </w:r>
    </w:p>
    <w:p w14:paraId="5A97A3E0" w14:textId="77777777" w:rsidR="002420B2" w:rsidRDefault="00000000">
      <w:pPr>
        <w:spacing w:before="120" w:after="60"/>
        <w:ind w:firstLine="420"/>
        <w:rPr>
          <w:lang w:eastAsia="zh-CN"/>
        </w:rPr>
      </w:pPr>
      <w:r>
        <w:rPr>
          <w:rFonts w:cs="Times New Roman"/>
          <w:b/>
          <w:lang w:eastAsia="zh-CN"/>
        </w:rPr>
        <w:t>3.2.</w:t>
      </w:r>
      <w:proofErr w:type="gramStart"/>
      <w:r>
        <w:rPr>
          <w:rFonts w:cs="Times New Roman"/>
          <w:b/>
          <w:lang w:eastAsia="zh-CN"/>
        </w:rPr>
        <w:t xml:space="preserve">2 </w:t>
      </w:r>
      <w:r>
        <w:rPr>
          <w:rFonts w:cs="Times New Roman"/>
          <w:b/>
          <w:lang w:eastAsia="zh-CN"/>
        </w:rPr>
        <w:t>任务</w:t>
      </w:r>
      <w:proofErr w:type="gramEnd"/>
      <w:r>
        <w:rPr>
          <w:rFonts w:cs="Times New Roman"/>
          <w:b/>
          <w:lang w:eastAsia="zh-CN"/>
        </w:rPr>
        <w:t>发布与接单模块</w:t>
      </w:r>
    </w:p>
    <w:p w14:paraId="0676C07D" w14:textId="77777777" w:rsidR="002420B2" w:rsidRDefault="00000000">
      <w:pPr>
        <w:spacing w:after="0"/>
        <w:ind w:firstLine="420"/>
        <w:jc w:val="both"/>
        <w:rPr>
          <w:lang w:eastAsia="zh-CN"/>
        </w:rPr>
      </w:pPr>
      <w:r>
        <w:rPr>
          <w:rFonts w:cs="Times New Roman"/>
          <w:lang w:eastAsia="zh-CN"/>
        </w:rPr>
        <w:t>发布者可创建代取、代买等类型任务并支付赏金；任务经审核后进入大厅；接单员可浏览、接单、提交完成凭证；发布者可确认、评价；支持取消、申诉裁决、加急与统计看板等运营能力。</w:t>
      </w:r>
    </w:p>
    <w:p w14:paraId="14C33568" w14:textId="77777777" w:rsidR="002420B2" w:rsidRDefault="00000000">
      <w:pPr>
        <w:spacing w:before="120" w:after="60"/>
        <w:ind w:firstLine="420"/>
        <w:rPr>
          <w:lang w:eastAsia="zh-CN"/>
        </w:rPr>
      </w:pPr>
      <w:r>
        <w:rPr>
          <w:rFonts w:cs="Times New Roman"/>
          <w:b/>
          <w:lang w:eastAsia="zh-CN"/>
        </w:rPr>
        <w:t>3.2.</w:t>
      </w:r>
      <w:proofErr w:type="gramStart"/>
      <w:r>
        <w:rPr>
          <w:rFonts w:cs="Times New Roman"/>
          <w:b/>
          <w:lang w:eastAsia="zh-CN"/>
        </w:rPr>
        <w:t xml:space="preserve">3 </w:t>
      </w:r>
      <w:r>
        <w:rPr>
          <w:rFonts w:cs="Times New Roman"/>
          <w:b/>
          <w:lang w:eastAsia="zh-CN"/>
        </w:rPr>
        <w:t>钱包</w:t>
      </w:r>
      <w:proofErr w:type="gramEnd"/>
      <w:r>
        <w:rPr>
          <w:rFonts w:cs="Times New Roman"/>
          <w:b/>
          <w:lang w:eastAsia="zh-CN"/>
        </w:rPr>
        <w:t>支付与优惠券模块</w:t>
      </w:r>
    </w:p>
    <w:p w14:paraId="1FE4A0E3" w14:textId="77777777" w:rsidR="002420B2" w:rsidRDefault="00000000">
      <w:pPr>
        <w:spacing w:after="0"/>
        <w:ind w:firstLine="420"/>
        <w:jc w:val="both"/>
        <w:rPr>
          <w:lang w:eastAsia="zh-CN"/>
        </w:rPr>
      </w:pPr>
      <w:r>
        <w:rPr>
          <w:rFonts w:cs="Times New Roman"/>
          <w:lang w:eastAsia="zh-CN"/>
        </w:rPr>
        <w:t>提供余额账户、流水查询、支付宝充值、赏金支付、提现申请与审核；支持优惠券领取</w:t>
      </w:r>
      <w:r>
        <w:rPr>
          <w:rFonts w:cs="Times New Roman"/>
          <w:lang w:eastAsia="zh-CN"/>
        </w:rPr>
        <w:t>/</w:t>
      </w:r>
      <w:r>
        <w:rPr>
          <w:rFonts w:cs="Times New Roman"/>
          <w:lang w:eastAsia="zh-CN"/>
        </w:rPr>
        <w:t>兑换与大厅活动，实现营销触达与支付成本降低。</w:t>
      </w:r>
    </w:p>
    <w:p w14:paraId="20FCF098" w14:textId="77777777" w:rsidR="002420B2" w:rsidRDefault="00000000">
      <w:pPr>
        <w:spacing w:before="120" w:after="60"/>
        <w:ind w:firstLine="420"/>
        <w:rPr>
          <w:lang w:eastAsia="zh-CN"/>
        </w:rPr>
      </w:pPr>
      <w:r>
        <w:rPr>
          <w:rFonts w:cs="Times New Roman"/>
          <w:b/>
          <w:lang w:eastAsia="zh-CN"/>
        </w:rPr>
        <w:t>3.2.</w:t>
      </w:r>
      <w:proofErr w:type="gramStart"/>
      <w:r>
        <w:rPr>
          <w:rFonts w:cs="Times New Roman"/>
          <w:b/>
          <w:lang w:eastAsia="zh-CN"/>
        </w:rPr>
        <w:t xml:space="preserve">4 </w:t>
      </w:r>
      <w:r>
        <w:rPr>
          <w:rFonts w:cs="Times New Roman"/>
          <w:b/>
          <w:lang w:eastAsia="zh-CN"/>
        </w:rPr>
        <w:t>实时</w:t>
      </w:r>
      <w:proofErr w:type="gramEnd"/>
      <w:r>
        <w:rPr>
          <w:rFonts w:cs="Times New Roman"/>
          <w:b/>
          <w:lang w:eastAsia="zh-CN"/>
        </w:rPr>
        <w:t>聊天与消息模块</w:t>
      </w:r>
    </w:p>
    <w:p w14:paraId="22A6BFAD" w14:textId="77777777" w:rsidR="002420B2" w:rsidRDefault="00000000">
      <w:pPr>
        <w:spacing w:after="0"/>
        <w:ind w:firstLine="420"/>
        <w:jc w:val="both"/>
        <w:rPr>
          <w:lang w:eastAsia="zh-CN"/>
        </w:rPr>
      </w:pPr>
      <w:r>
        <w:rPr>
          <w:rFonts w:cs="Times New Roman"/>
          <w:lang w:eastAsia="zh-CN"/>
        </w:rPr>
        <w:t>任务双方可私聊沟通取件细节；支持已读回执；系统消息与公告用于通知审核结果、资金变动与平台规则；用户可提交反馈。</w:t>
      </w:r>
    </w:p>
    <w:p w14:paraId="72141C1F" w14:textId="77777777" w:rsidR="002420B2" w:rsidRDefault="00000000">
      <w:pPr>
        <w:spacing w:before="120" w:after="60"/>
        <w:ind w:firstLine="420"/>
        <w:rPr>
          <w:lang w:eastAsia="zh-CN"/>
        </w:rPr>
      </w:pPr>
      <w:r>
        <w:rPr>
          <w:rFonts w:cs="Times New Roman"/>
          <w:b/>
          <w:lang w:eastAsia="zh-CN"/>
        </w:rPr>
        <w:t>3.2.</w:t>
      </w:r>
      <w:proofErr w:type="gramStart"/>
      <w:r>
        <w:rPr>
          <w:rFonts w:cs="Times New Roman"/>
          <w:b/>
          <w:lang w:eastAsia="zh-CN"/>
        </w:rPr>
        <w:t xml:space="preserve">5 </w:t>
      </w:r>
      <w:r>
        <w:rPr>
          <w:rFonts w:cs="Times New Roman"/>
          <w:b/>
          <w:lang w:eastAsia="zh-CN"/>
        </w:rPr>
        <w:t>智能</w:t>
      </w:r>
      <w:proofErr w:type="gramEnd"/>
      <w:r>
        <w:rPr>
          <w:rFonts w:cs="Times New Roman"/>
          <w:b/>
          <w:lang w:eastAsia="zh-CN"/>
        </w:rPr>
        <w:t>客服与人工客服模块</w:t>
      </w:r>
    </w:p>
    <w:p w14:paraId="0887CE05" w14:textId="77777777" w:rsidR="002420B2" w:rsidRDefault="00000000">
      <w:pPr>
        <w:spacing w:after="0"/>
        <w:ind w:firstLine="420"/>
        <w:jc w:val="both"/>
        <w:rPr>
          <w:lang w:eastAsia="zh-CN"/>
        </w:rPr>
      </w:pPr>
      <w:r>
        <w:rPr>
          <w:rFonts w:cs="Times New Roman"/>
          <w:lang w:eastAsia="zh-CN"/>
        </w:rPr>
        <w:t>用户可通过智能客服咨询钱包、任务等高频问题；必要时转人工；客服工作台提供会话列表、快捷回复与订单上下文；支持客服评价，形成服务闭环。</w:t>
      </w:r>
    </w:p>
    <w:p w14:paraId="5CF759ED" w14:textId="77777777" w:rsidR="002420B2" w:rsidRDefault="00000000">
      <w:pPr>
        <w:spacing w:before="120" w:after="60"/>
        <w:ind w:firstLine="420"/>
        <w:rPr>
          <w:lang w:eastAsia="zh-CN"/>
        </w:rPr>
      </w:pPr>
      <w:r>
        <w:rPr>
          <w:rFonts w:cs="Times New Roman"/>
          <w:b/>
          <w:lang w:eastAsia="zh-CN"/>
        </w:rPr>
        <w:t>3.2.</w:t>
      </w:r>
      <w:proofErr w:type="gramStart"/>
      <w:r>
        <w:rPr>
          <w:rFonts w:cs="Times New Roman"/>
          <w:b/>
          <w:lang w:eastAsia="zh-CN"/>
        </w:rPr>
        <w:t xml:space="preserve">6 </w:t>
      </w:r>
      <w:r>
        <w:rPr>
          <w:rFonts w:cs="Times New Roman"/>
          <w:b/>
          <w:lang w:eastAsia="zh-CN"/>
        </w:rPr>
        <w:t>管理员</w:t>
      </w:r>
      <w:proofErr w:type="gramEnd"/>
      <w:r>
        <w:rPr>
          <w:rFonts w:cs="Times New Roman"/>
          <w:b/>
          <w:lang w:eastAsia="zh-CN"/>
        </w:rPr>
        <w:t>模块</w:t>
      </w:r>
    </w:p>
    <w:p w14:paraId="1841B736" w14:textId="77777777" w:rsidR="002420B2" w:rsidRDefault="00000000">
      <w:pPr>
        <w:spacing w:after="0"/>
        <w:ind w:firstLine="420"/>
        <w:jc w:val="both"/>
        <w:rPr>
          <w:lang w:eastAsia="zh-CN"/>
        </w:rPr>
      </w:pPr>
      <w:r>
        <w:rPr>
          <w:rFonts w:cs="Times New Roman"/>
          <w:lang w:eastAsia="zh-CN"/>
        </w:rPr>
        <w:lastRenderedPageBreak/>
        <w:t>管理员可管理用户启停、头像审核、接单员审核、信誉分；审核任务与处理申诉；审核提现与开展资金运营；管理公告、日志、反馈、客服账号与</w:t>
      </w:r>
      <w:r>
        <w:rPr>
          <w:rFonts w:cs="Times New Roman"/>
          <w:lang w:eastAsia="zh-CN"/>
        </w:rPr>
        <w:t>AI</w:t>
      </w:r>
      <w:r>
        <w:rPr>
          <w:rFonts w:cs="Times New Roman"/>
          <w:lang w:eastAsia="zh-CN"/>
        </w:rPr>
        <w:t>配置等。</w:t>
      </w:r>
    </w:p>
    <w:p w14:paraId="2C1E4B7D" w14:textId="77777777" w:rsidR="002420B2" w:rsidRDefault="00000000">
      <w:pPr>
        <w:spacing w:before="120" w:after="60"/>
        <w:ind w:firstLine="420"/>
      </w:pPr>
      <w:r>
        <w:rPr>
          <w:rFonts w:cs="Times New Roman"/>
          <w:b/>
        </w:rPr>
        <w:t xml:space="preserve">3.3 </w:t>
      </w:r>
      <w:proofErr w:type="spellStart"/>
      <w:r>
        <w:rPr>
          <w:rFonts w:cs="Times New Roman"/>
          <w:b/>
        </w:rPr>
        <w:t>非功能需求分析</w:t>
      </w:r>
      <w:proofErr w:type="spellEnd"/>
    </w:p>
    <w:p w14:paraId="2142CF15" w14:textId="77777777" w:rsidR="002420B2" w:rsidRDefault="00000000">
      <w:pPr>
        <w:spacing w:before="120" w:after="60"/>
        <w:ind w:firstLine="420"/>
      </w:pPr>
      <w:r>
        <w:rPr>
          <w:rFonts w:cs="Times New Roman"/>
          <w:b/>
        </w:rPr>
        <w:t xml:space="preserve">3.3.1 </w:t>
      </w:r>
      <w:r>
        <w:rPr>
          <w:rFonts w:cs="Times New Roman"/>
          <w:b/>
        </w:rPr>
        <w:t>性能需求</w:t>
      </w:r>
    </w:p>
    <w:p w14:paraId="1B0F15D9" w14:textId="77777777" w:rsidR="002420B2" w:rsidRDefault="00000000">
      <w:pPr>
        <w:spacing w:after="0"/>
        <w:ind w:firstLine="420"/>
        <w:jc w:val="both"/>
        <w:rPr>
          <w:lang w:eastAsia="zh-CN"/>
        </w:rPr>
      </w:pPr>
      <w:r>
        <w:rPr>
          <w:rFonts w:cs="Times New Roman"/>
          <w:lang w:eastAsia="zh-CN"/>
        </w:rPr>
        <w:t>常规业务接口应在可接受时延内返回；任务大厅、登录等热点路径应支持基础并发；即时消息应具备较低延迟；可通过限流与异步消息削峰。</w:t>
      </w:r>
    </w:p>
    <w:p w14:paraId="2CC5E8AB" w14:textId="77777777" w:rsidR="002420B2" w:rsidRDefault="00000000">
      <w:pPr>
        <w:spacing w:before="120" w:after="60"/>
        <w:ind w:firstLine="420"/>
        <w:rPr>
          <w:lang w:eastAsia="zh-CN"/>
        </w:rPr>
      </w:pPr>
      <w:r>
        <w:rPr>
          <w:rFonts w:cs="Times New Roman"/>
          <w:b/>
          <w:lang w:eastAsia="zh-CN"/>
        </w:rPr>
        <w:t>3.3.</w:t>
      </w:r>
      <w:proofErr w:type="gramStart"/>
      <w:r>
        <w:rPr>
          <w:rFonts w:cs="Times New Roman"/>
          <w:b/>
          <w:lang w:eastAsia="zh-CN"/>
        </w:rPr>
        <w:t xml:space="preserve">2 </w:t>
      </w:r>
      <w:r>
        <w:rPr>
          <w:rFonts w:cs="Times New Roman"/>
          <w:b/>
          <w:lang w:eastAsia="zh-CN"/>
        </w:rPr>
        <w:t>安全</w:t>
      </w:r>
      <w:proofErr w:type="gramEnd"/>
      <w:r>
        <w:rPr>
          <w:rFonts w:cs="Times New Roman"/>
          <w:b/>
          <w:lang w:eastAsia="zh-CN"/>
        </w:rPr>
        <w:t>性需求</w:t>
      </w:r>
    </w:p>
    <w:p w14:paraId="3F7BC2DC" w14:textId="77777777" w:rsidR="002420B2" w:rsidRDefault="00000000">
      <w:pPr>
        <w:spacing w:after="0"/>
        <w:ind w:firstLine="420"/>
        <w:jc w:val="both"/>
        <w:rPr>
          <w:lang w:eastAsia="zh-CN"/>
        </w:rPr>
      </w:pPr>
      <w:r>
        <w:rPr>
          <w:rFonts w:cs="Times New Roman"/>
          <w:lang w:eastAsia="zh-CN"/>
        </w:rPr>
        <w:t>需实现</w:t>
      </w:r>
      <w:r>
        <w:rPr>
          <w:rFonts w:cs="Times New Roman"/>
          <w:lang w:eastAsia="zh-CN"/>
        </w:rPr>
        <w:t>JWT</w:t>
      </w:r>
      <w:r>
        <w:rPr>
          <w:rFonts w:cs="Times New Roman"/>
          <w:lang w:eastAsia="zh-CN"/>
        </w:rPr>
        <w:t>统一鉴权与角色授权；密码不可明文存储；管理接口严格鉴权；支付与提现过程可审计；任务内容可审核，降低违规信息风险。</w:t>
      </w:r>
    </w:p>
    <w:p w14:paraId="09EF4A7E" w14:textId="77777777" w:rsidR="002420B2" w:rsidRDefault="00000000">
      <w:pPr>
        <w:spacing w:before="120" w:after="60"/>
        <w:ind w:firstLine="420"/>
        <w:rPr>
          <w:lang w:eastAsia="zh-CN"/>
        </w:rPr>
      </w:pPr>
      <w:r>
        <w:rPr>
          <w:rFonts w:cs="Times New Roman"/>
          <w:b/>
          <w:lang w:eastAsia="zh-CN"/>
        </w:rPr>
        <w:t>3.3.</w:t>
      </w:r>
      <w:proofErr w:type="gramStart"/>
      <w:r>
        <w:rPr>
          <w:rFonts w:cs="Times New Roman"/>
          <w:b/>
          <w:lang w:eastAsia="zh-CN"/>
        </w:rPr>
        <w:t xml:space="preserve">3 </w:t>
      </w:r>
      <w:r>
        <w:rPr>
          <w:rFonts w:cs="Times New Roman"/>
          <w:b/>
          <w:lang w:eastAsia="zh-CN"/>
        </w:rPr>
        <w:t>可维护性</w:t>
      </w:r>
      <w:proofErr w:type="gramEnd"/>
      <w:r>
        <w:rPr>
          <w:rFonts w:cs="Times New Roman"/>
          <w:b/>
          <w:lang w:eastAsia="zh-CN"/>
        </w:rPr>
        <w:t>与可扩展性需求</w:t>
      </w:r>
    </w:p>
    <w:p w14:paraId="3C096BB6" w14:textId="77777777" w:rsidR="002420B2" w:rsidRDefault="00000000">
      <w:pPr>
        <w:spacing w:after="0"/>
        <w:ind w:firstLine="420"/>
        <w:jc w:val="both"/>
        <w:rPr>
          <w:lang w:eastAsia="zh-CN"/>
        </w:rPr>
      </w:pPr>
      <w:r>
        <w:rPr>
          <w:rFonts w:cs="Times New Roman"/>
          <w:lang w:eastAsia="zh-CN"/>
        </w:rPr>
        <w:t>微服务应可独立部署；前后端分离便于并行开发；配置集中于</w:t>
      </w:r>
      <w:proofErr w:type="spellStart"/>
      <w:r>
        <w:rPr>
          <w:rFonts w:cs="Times New Roman"/>
          <w:lang w:eastAsia="zh-CN"/>
        </w:rPr>
        <w:t>Nacos</w:t>
      </w:r>
      <w:proofErr w:type="spellEnd"/>
      <w:r>
        <w:rPr>
          <w:rFonts w:cs="Times New Roman"/>
          <w:lang w:eastAsia="zh-CN"/>
        </w:rPr>
        <w:t>；数据库表结构可通过迁移演进，便于后续扩展小程序端或新业务类型。</w:t>
      </w:r>
    </w:p>
    <w:p w14:paraId="5075F7D6" w14:textId="77777777" w:rsidR="002420B2" w:rsidRDefault="00000000">
      <w:pPr>
        <w:rPr>
          <w:lang w:eastAsia="zh-CN"/>
        </w:rPr>
      </w:pPr>
      <w:r>
        <w:rPr>
          <w:lang w:eastAsia="zh-CN"/>
        </w:rPr>
        <w:br w:type="page"/>
      </w:r>
    </w:p>
    <w:p w14:paraId="58B1BAF6" w14:textId="77777777" w:rsidR="002420B2" w:rsidRDefault="00000000">
      <w:pPr>
        <w:spacing w:before="240" w:after="120"/>
        <w:ind w:firstLine="420"/>
        <w:rPr>
          <w:lang w:eastAsia="zh-CN"/>
        </w:rPr>
      </w:pPr>
      <w:proofErr w:type="gramStart"/>
      <w:r>
        <w:rPr>
          <w:rFonts w:eastAsia="黑体" w:cs="Times New Roman"/>
          <w:b/>
          <w:sz w:val="28"/>
          <w:lang w:eastAsia="zh-CN"/>
        </w:rPr>
        <w:lastRenderedPageBreak/>
        <w:t xml:space="preserve">4 </w:t>
      </w:r>
      <w:r>
        <w:rPr>
          <w:rFonts w:eastAsia="黑体" w:cs="Times New Roman"/>
          <w:b/>
          <w:sz w:val="28"/>
          <w:lang w:eastAsia="zh-CN"/>
        </w:rPr>
        <w:t>系统</w:t>
      </w:r>
      <w:proofErr w:type="gramEnd"/>
      <w:r>
        <w:rPr>
          <w:rFonts w:eastAsia="黑体" w:cs="Times New Roman"/>
          <w:b/>
          <w:sz w:val="28"/>
          <w:lang w:eastAsia="zh-CN"/>
        </w:rPr>
        <w:t>设计</w:t>
      </w:r>
    </w:p>
    <w:p w14:paraId="355E50A0" w14:textId="77777777" w:rsidR="002420B2" w:rsidRDefault="00000000">
      <w:pPr>
        <w:spacing w:before="120" w:after="60"/>
        <w:ind w:firstLine="420"/>
        <w:rPr>
          <w:lang w:eastAsia="zh-CN"/>
        </w:rPr>
      </w:pPr>
      <w:proofErr w:type="gramStart"/>
      <w:r>
        <w:rPr>
          <w:rFonts w:cs="Times New Roman"/>
          <w:b/>
          <w:lang w:eastAsia="zh-CN"/>
        </w:rPr>
        <w:t xml:space="preserve">4.1 </w:t>
      </w:r>
      <w:r>
        <w:rPr>
          <w:rFonts w:cs="Times New Roman"/>
          <w:b/>
          <w:lang w:eastAsia="zh-CN"/>
        </w:rPr>
        <w:t>系统</w:t>
      </w:r>
      <w:proofErr w:type="gramEnd"/>
      <w:r>
        <w:rPr>
          <w:rFonts w:cs="Times New Roman"/>
          <w:b/>
          <w:lang w:eastAsia="zh-CN"/>
        </w:rPr>
        <w:t>总体设计</w:t>
      </w:r>
    </w:p>
    <w:p w14:paraId="7E47DB1E" w14:textId="77777777" w:rsidR="002420B2" w:rsidRDefault="00000000">
      <w:pPr>
        <w:spacing w:before="120" w:after="60"/>
        <w:ind w:firstLine="420"/>
        <w:rPr>
          <w:lang w:eastAsia="zh-CN"/>
        </w:rPr>
      </w:pPr>
      <w:r>
        <w:rPr>
          <w:rFonts w:cs="Times New Roman"/>
          <w:b/>
          <w:lang w:eastAsia="zh-CN"/>
        </w:rPr>
        <w:t>4.1.</w:t>
      </w:r>
      <w:proofErr w:type="gramStart"/>
      <w:r>
        <w:rPr>
          <w:rFonts w:cs="Times New Roman"/>
          <w:b/>
          <w:lang w:eastAsia="zh-CN"/>
        </w:rPr>
        <w:t xml:space="preserve">1 </w:t>
      </w:r>
      <w:r>
        <w:rPr>
          <w:rFonts w:cs="Times New Roman"/>
          <w:b/>
          <w:lang w:eastAsia="zh-CN"/>
        </w:rPr>
        <w:t>系统</w:t>
      </w:r>
      <w:proofErr w:type="gramEnd"/>
      <w:r>
        <w:rPr>
          <w:rFonts w:cs="Times New Roman"/>
          <w:b/>
          <w:lang w:eastAsia="zh-CN"/>
        </w:rPr>
        <w:t>架构设计</w:t>
      </w:r>
    </w:p>
    <w:p w14:paraId="25AE1BAA" w14:textId="77777777" w:rsidR="002420B2" w:rsidRDefault="00000000">
      <w:pPr>
        <w:spacing w:after="0"/>
        <w:ind w:firstLine="420"/>
        <w:jc w:val="both"/>
        <w:rPr>
          <w:lang w:eastAsia="zh-CN"/>
        </w:rPr>
      </w:pPr>
      <w:r>
        <w:rPr>
          <w:rFonts w:cs="Times New Roman"/>
          <w:lang w:eastAsia="zh-CN"/>
        </w:rPr>
        <w:t>系统采用</w:t>
      </w:r>
      <w:r>
        <w:rPr>
          <w:rFonts w:cs="Times New Roman"/>
          <w:lang w:eastAsia="zh-CN"/>
        </w:rPr>
        <w:t>“</w:t>
      </w:r>
      <w:r>
        <w:rPr>
          <w:rFonts w:cs="Times New Roman"/>
          <w:lang w:eastAsia="zh-CN"/>
        </w:rPr>
        <w:t>前端多端</w:t>
      </w:r>
      <w:r>
        <w:rPr>
          <w:rFonts w:cs="Times New Roman"/>
          <w:lang w:eastAsia="zh-CN"/>
        </w:rPr>
        <w:t xml:space="preserve"> + API</w:t>
      </w:r>
      <w:r>
        <w:rPr>
          <w:rFonts w:cs="Times New Roman"/>
          <w:lang w:eastAsia="zh-CN"/>
        </w:rPr>
        <w:t>网关</w:t>
      </w:r>
      <w:r>
        <w:rPr>
          <w:rFonts w:cs="Times New Roman"/>
          <w:lang w:eastAsia="zh-CN"/>
        </w:rPr>
        <w:t xml:space="preserve"> + </w:t>
      </w:r>
      <w:r>
        <w:rPr>
          <w:rFonts w:cs="Times New Roman"/>
          <w:lang w:eastAsia="zh-CN"/>
        </w:rPr>
        <w:t>业务微服务</w:t>
      </w:r>
      <w:r>
        <w:rPr>
          <w:rFonts w:cs="Times New Roman"/>
          <w:lang w:eastAsia="zh-CN"/>
        </w:rPr>
        <w:t xml:space="preserve"> + </w:t>
      </w:r>
      <w:r>
        <w:rPr>
          <w:rFonts w:cs="Times New Roman"/>
          <w:lang w:eastAsia="zh-CN"/>
        </w:rPr>
        <w:t>中间件</w:t>
      </w:r>
      <w:r>
        <w:rPr>
          <w:rFonts w:cs="Times New Roman"/>
          <w:lang w:eastAsia="zh-CN"/>
        </w:rPr>
        <w:t xml:space="preserve"> + MySQL”</w:t>
      </w:r>
      <w:r>
        <w:rPr>
          <w:rFonts w:cs="Times New Roman"/>
          <w:lang w:eastAsia="zh-CN"/>
        </w:rPr>
        <w:t>分层架构。表现层包括</w:t>
      </w:r>
      <w:r>
        <w:rPr>
          <w:rFonts w:cs="Times New Roman"/>
          <w:lang w:eastAsia="zh-CN"/>
        </w:rPr>
        <w:t>frontend</w:t>
      </w:r>
      <w:r>
        <w:rPr>
          <w:rFonts w:cs="Times New Roman"/>
          <w:lang w:eastAsia="zh-CN"/>
        </w:rPr>
        <w:t>用户主站与管理壳、</w:t>
      </w:r>
      <w:r>
        <w:rPr>
          <w:rFonts w:cs="Times New Roman"/>
          <w:lang w:eastAsia="zh-CN"/>
        </w:rPr>
        <w:t>rider-console</w:t>
      </w:r>
      <w:r>
        <w:rPr>
          <w:rFonts w:cs="Times New Roman"/>
          <w:lang w:eastAsia="zh-CN"/>
        </w:rPr>
        <w:t>接单员工作台、</w:t>
      </w:r>
      <w:r>
        <w:rPr>
          <w:rFonts w:cs="Times New Roman"/>
          <w:lang w:eastAsia="zh-CN"/>
        </w:rPr>
        <w:t>cs-console</w:t>
      </w:r>
      <w:r>
        <w:rPr>
          <w:rFonts w:cs="Times New Roman"/>
          <w:lang w:eastAsia="zh-CN"/>
        </w:rPr>
        <w:t>客服工作台；网关层由</w:t>
      </w:r>
      <w:r>
        <w:rPr>
          <w:rFonts w:cs="Times New Roman"/>
          <w:lang w:eastAsia="zh-CN"/>
        </w:rPr>
        <w:t>campus-gateway</w:t>
      </w:r>
      <w:r>
        <w:rPr>
          <w:rFonts w:cs="Times New Roman"/>
          <w:lang w:eastAsia="zh-CN"/>
        </w:rPr>
        <w:t>负责路由、</w:t>
      </w:r>
      <w:r>
        <w:rPr>
          <w:rFonts w:cs="Times New Roman"/>
          <w:lang w:eastAsia="zh-CN"/>
        </w:rPr>
        <w:t>JWT</w:t>
      </w:r>
      <w:r>
        <w:rPr>
          <w:rFonts w:cs="Times New Roman"/>
          <w:lang w:eastAsia="zh-CN"/>
        </w:rPr>
        <w:t>鉴权、跨域与</w:t>
      </w:r>
      <w:r>
        <w:rPr>
          <w:rFonts w:cs="Times New Roman"/>
          <w:lang w:eastAsia="zh-CN"/>
        </w:rPr>
        <w:t>Sentinel</w:t>
      </w:r>
      <w:r>
        <w:rPr>
          <w:rFonts w:cs="Times New Roman"/>
          <w:lang w:eastAsia="zh-CN"/>
        </w:rPr>
        <w:t>防护；服务层包括</w:t>
      </w:r>
      <w:r>
        <w:rPr>
          <w:rFonts w:cs="Times New Roman"/>
          <w:lang w:eastAsia="zh-CN"/>
        </w:rPr>
        <w:t>auth</w:t>
      </w:r>
      <w:r>
        <w:rPr>
          <w:rFonts w:cs="Times New Roman"/>
          <w:lang w:eastAsia="zh-CN"/>
        </w:rPr>
        <w:t>、</w:t>
      </w:r>
      <w:r>
        <w:rPr>
          <w:rFonts w:cs="Times New Roman"/>
          <w:lang w:eastAsia="zh-CN"/>
        </w:rPr>
        <w:t>user</w:t>
      </w:r>
      <w:r>
        <w:rPr>
          <w:rFonts w:cs="Times New Roman"/>
          <w:lang w:eastAsia="zh-CN"/>
        </w:rPr>
        <w:t>、</w:t>
      </w:r>
      <w:r>
        <w:rPr>
          <w:rFonts w:cs="Times New Roman"/>
          <w:lang w:eastAsia="zh-CN"/>
        </w:rPr>
        <w:t>task</w:t>
      </w:r>
      <w:r>
        <w:rPr>
          <w:rFonts w:cs="Times New Roman"/>
          <w:lang w:eastAsia="zh-CN"/>
        </w:rPr>
        <w:t>、</w:t>
      </w:r>
      <w:r>
        <w:rPr>
          <w:rFonts w:cs="Times New Roman"/>
          <w:lang w:eastAsia="zh-CN"/>
        </w:rPr>
        <w:t>audit</w:t>
      </w:r>
      <w:r>
        <w:rPr>
          <w:rFonts w:cs="Times New Roman"/>
          <w:lang w:eastAsia="zh-CN"/>
        </w:rPr>
        <w:t>、</w:t>
      </w:r>
      <w:r>
        <w:rPr>
          <w:rFonts w:cs="Times New Roman"/>
          <w:lang w:eastAsia="zh-CN"/>
        </w:rPr>
        <w:t>chat</w:t>
      </w:r>
      <w:r>
        <w:rPr>
          <w:rFonts w:cs="Times New Roman"/>
          <w:lang w:eastAsia="zh-CN"/>
        </w:rPr>
        <w:t>、</w:t>
      </w:r>
      <w:r>
        <w:rPr>
          <w:rFonts w:cs="Times New Roman"/>
          <w:lang w:eastAsia="zh-CN"/>
        </w:rPr>
        <w:t>wallet</w:t>
      </w:r>
      <w:r>
        <w:rPr>
          <w:rFonts w:cs="Times New Roman"/>
          <w:lang w:eastAsia="zh-CN"/>
        </w:rPr>
        <w:t>等微服务；支撑层包括</w:t>
      </w:r>
      <w:proofErr w:type="spellStart"/>
      <w:r>
        <w:rPr>
          <w:rFonts w:cs="Times New Roman"/>
          <w:lang w:eastAsia="zh-CN"/>
        </w:rPr>
        <w:t>Nacos</w:t>
      </w:r>
      <w:proofErr w:type="spellEnd"/>
      <w:r>
        <w:rPr>
          <w:rFonts w:cs="Times New Roman"/>
          <w:lang w:eastAsia="zh-CN"/>
        </w:rPr>
        <w:t>、</w:t>
      </w:r>
      <w:r>
        <w:rPr>
          <w:rFonts w:cs="Times New Roman"/>
          <w:lang w:eastAsia="zh-CN"/>
        </w:rPr>
        <w:t>RabbitMQ</w:t>
      </w:r>
      <w:r>
        <w:rPr>
          <w:rFonts w:cs="Times New Roman"/>
          <w:lang w:eastAsia="zh-CN"/>
        </w:rPr>
        <w:t>、</w:t>
      </w:r>
      <w:proofErr w:type="spellStart"/>
      <w:r>
        <w:rPr>
          <w:rFonts w:cs="Times New Roman"/>
          <w:lang w:eastAsia="zh-CN"/>
        </w:rPr>
        <w:t>Seata</w:t>
      </w:r>
      <w:proofErr w:type="spellEnd"/>
      <w:r>
        <w:rPr>
          <w:rFonts w:cs="Times New Roman"/>
          <w:lang w:eastAsia="zh-CN"/>
        </w:rPr>
        <w:t>及可选</w:t>
      </w:r>
      <w:r>
        <w:rPr>
          <w:rFonts w:cs="Times New Roman"/>
          <w:lang w:eastAsia="zh-CN"/>
        </w:rPr>
        <w:t>Elasticsearch</w:t>
      </w:r>
      <w:r>
        <w:rPr>
          <w:rFonts w:cs="Times New Roman"/>
          <w:lang w:eastAsia="zh-CN"/>
        </w:rPr>
        <w:t>任务统计；数据层为</w:t>
      </w:r>
      <w:r>
        <w:rPr>
          <w:rFonts w:cs="Times New Roman"/>
          <w:lang w:eastAsia="zh-CN"/>
        </w:rPr>
        <w:t>MySQL</w:t>
      </w:r>
      <w:r>
        <w:rPr>
          <w:rFonts w:cs="Times New Roman"/>
          <w:lang w:eastAsia="zh-CN"/>
        </w:rPr>
        <w:t>数据库</w:t>
      </w:r>
      <w:proofErr w:type="spellStart"/>
      <w:r>
        <w:rPr>
          <w:rFonts w:cs="Times New Roman"/>
          <w:lang w:eastAsia="zh-CN"/>
        </w:rPr>
        <w:t>campus_delivery</w:t>
      </w:r>
      <w:proofErr w:type="spellEnd"/>
      <w:r>
        <w:rPr>
          <w:rFonts w:cs="Times New Roman"/>
          <w:lang w:eastAsia="zh-CN"/>
        </w:rPr>
        <w:t>。总体架构示意如图</w:t>
      </w:r>
      <w:r>
        <w:rPr>
          <w:rFonts w:cs="Times New Roman"/>
          <w:lang w:eastAsia="zh-CN"/>
        </w:rPr>
        <w:t>4-1</w:t>
      </w:r>
      <w:r>
        <w:rPr>
          <w:rFonts w:cs="Times New Roman"/>
          <w:lang w:eastAsia="zh-CN"/>
        </w:rPr>
        <w:t>所示（可在定稿时插入架构截图或</w:t>
      </w:r>
      <w:r>
        <w:rPr>
          <w:rFonts w:cs="Times New Roman"/>
          <w:lang w:eastAsia="zh-CN"/>
        </w:rPr>
        <w:t>Visio</w:t>
      </w:r>
      <w:r>
        <w:rPr>
          <w:rFonts w:cs="Times New Roman"/>
          <w:lang w:eastAsia="zh-CN"/>
        </w:rPr>
        <w:t>图）。</w:t>
      </w:r>
    </w:p>
    <w:p w14:paraId="236815B6" w14:textId="77777777" w:rsidR="002420B2" w:rsidRDefault="00000000">
      <w:pPr>
        <w:spacing w:before="120" w:after="60"/>
        <w:jc w:val="center"/>
        <w:rPr>
          <w:lang w:eastAsia="zh-CN"/>
        </w:rPr>
      </w:pPr>
      <w:r>
        <w:rPr>
          <w:rFonts w:cs="Times New Roman"/>
          <w:b/>
          <w:lang w:eastAsia="zh-CN"/>
        </w:rPr>
        <w:t>图</w:t>
      </w:r>
      <w:r>
        <w:rPr>
          <w:rFonts w:cs="Times New Roman"/>
          <w:b/>
          <w:lang w:eastAsia="zh-CN"/>
        </w:rPr>
        <w:t>4</w:t>
      </w:r>
      <w:proofErr w:type="gramStart"/>
      <w:r>
        <w:rPr>
          <w:rFonts w:cs="Times New Roman"/>
          <w:b/>
          <w:lang w:eastAsia="zh-CN"/>
        </w:rPr>
        <w:t xml:space="preserve">-1 </w:t>
      </w:r>
      <w:r>
        <w:rPr>
          <w:rFonts w:cs="Times New Roman"/>
          <w:b/>
          <w:lang w:eastAsia="zh-CN"/>
        </w:rPr>
        <w:t>系统</w:t>
      </w:r>
      <w:proofErr w:type="gramEnd"/>
      <w:r>
        <w:rPr>
          <w:rFonts w:cs="Times New Roman"/>
          <w:b/>
          <w:lang w:eastAsia="zh-CN"/>
        </w:rPr>
        <w:t>总体架构图（请插入）</w:t>
      </w:r>
    </w:p>
    <w:p w14:paraId="6B15AF7F" w14:textId="77777777" w:rsidR="002420B2" w:rsidRDefault="00000000">
      <w:pPr>
        <w:spacing w:before="120" w:after="60"/>
        <w:ind w:firstLine="420"/>
        <w:rPr>
          <w:lang w:eastAsia="zh-CN"/>
        </w:rPr>
      </w:pPr>
      <w:r>
        <w:rPr>
          <w:rFonts w:cs="Times New Roman"/>
          <w:b/>
          <w:lang w:eastAsia="zh-CN"/>
        </w:rPr>
        <w:t>4.1.</w:t>
      </w:r>
      <w:proofErr w:type="gramStart"/>
      <w:r>
        <w:rPr>
          <w:rFonts w:cs="Times New Roman"/>
          <w:b/>
          <w:lang w:eastAsia="zh-CN"/>
        </w:rPr>
        <w:t xml:space="preserve">2 </w:t>
      </w:r>
      <w:r>
        <w:rPr>
          <w:rFonts w:cs="Times New Roman"/>
          <w:b/>
          <w:lang w:eastAsia="zh-CN"/>
        </w:rPr>
        <w:t>功能</w:t>
      </w:r>
      <w:proofErr w:type="gramEnd"/>
      <w:r>
        <w:rPr>
          <w:rFonts w:cs="Times New Roman"/>
          <w:b/>
          <w:lang w:eastAsia="zh-CN"/>
        </w:rPr>
        <w:t>模块划分</w:t>
      </w:r>
    </w:p>
    <w:p w14:paraId="39FA86CF" w14:textId="77777777" w:rsidR="002420B2" w:rsidRDefault="00000000">
      <w:pPr>
        <w:spacing w:after="0"/>
        <w:ind w:firstLine="420"/>
        <w:jc w:val="both"/>
      </w:pPr>
      <w:r>
        <w:rPr>
          <w:rFonts w:cs="Times New Roman"/>
          <w:lang w:eastAsia="zh-CN"/>
        </w:rPr>
        <w:t>按微服务职责划分：认证服务负责注册登录与令牌签发；用户服务负责用户治理与接单员</w:t>
      </w:r>
      <w:r>
        <w:rPr>
          <w:rFonts w:cs="Times New Roman"/>
          <w:lang w:eastAsia="zh-CN"/>
        </w:rPr>
        <w:t>/</w:t>
      </w:r>
      <w:r>
        <w:rPr>
          <w:rFonts w:cs="Times New Roman"/>
          <w:lang w:eastAsia="zh-CN"/>
        </w:rPr>
        <w:t>客服账号管理；任务服务负责任务全生命周期；钱包服务负责余额、支付、提现、优惠券与活动；聊天服务负责即时消息；审核服务负责公告、反馈、智能客服与</w:t>
      </w:r>
      <w:r>
        <w:rPr>
          <w:rFonts w:cs="Times New Roman"/>
          <w:lang w:eastAsia="zh-CN"/>
        </w:rPr>
        <w:t>AI</w:t>
      </w:r>
      <w:r>
        <w:rPr>
          <w:rFonts w:cs="Times New Roman"/>
          <w:lang w:eastAsia="zh-CN"/>
        </w:rPr>
        <w:t>配置等。</w:t>
      </w:r>
      <w:proofErr w:type="spellStart"/>
      <w:r>
        <w:rPr>
          <w:rFonts w:cs="Times New Roman"/>
        </w:rPr>
        <w:t>公共能力沉淀于</w:t>
      </w:r>
      <w:r>
        <w:rPr>
          <w:rFonts w:cs="Times New Roman"/>
        </w:rPr>
        <w:t>campus</w:t>
      </w:r>
      <w:proofErr w:type="spellEnd"/>
      <w:r>
        <w:rPr>
          <w:rFonts w:cs="Times New Roman"/>
        </w:rPr>
        <w:t>-</w:t>
      </w:r>
      <w:proofErr w:type="spellStart"/>
      <w:r>
        <w:rPr>
          <w:rFonts w:cs="Times New Roman"/>
        </w:rPr>
        <w:t>common</w:t>
      </w:r>
      <w:r>
        <w:rPr>
          <w:rFonts w:cs="Times New Roman"/>
        </w:rPr>
        <w:t>与</w:t>
      </w:r>
      <w:r>
        <w:rPr>
          <w:rFonts w:cs="Times New Roman"/>
        </w:rPr>
        <w:t>campus</w:t>
      </w:r>
      <w:proofErr w:type="spellEnd"/>
      <w:r>
        <w:rPr>
          <w:rFonts w:cs="Times New Roman"/>
        </w:rPr>
        <w:t>-persistence</w:t>
      </w:r>
      <w:r>
        <w:rPr>
          <w:rFonts w:cs="Times New Roman"/>
        </w:rPr>
        <w:t>。</w:t>
      </w:r>
    </w:p>
    <w:p w14:paraId="5B128DC9" w14:textId="77777777" w:rsidR="002420B2" w:rsidRDefault="00000000">
      <w:pPr>
        <w:spacing w:before="120" w:after="60"/>
        <w:jc w:val="center"/>
      </w:pPr>
      <w:r>
        <w:rPr>
          <w:rFonts w:cs="Times New Roman"/>
          <w:b/>
        </w:rPr>
        <w:t>表</w:t>
      </w:r>
      <w:r>
        <w:rPr>
          <w:rFonts w:cs="Times New Roman"/>
          <w:b/>
        </w:rPr>
        <w:t xml:space="preserve">4-1 </w:t>
      </w:r>
      <w:r>
        <w:rPr>
          <w:rFonts w:cs="Times New Roman"/>
          <w:b/>
        </w:rPr>
        <w:t>微服务模块划分</w:t>
      </w:r>
    </w:p>
    <w:tbl>
      <w:tblPr>
        <w:tblW w:w="0" w:type="auto"/>
        <w:jc w:val="center"/>
        <w:tblLook w:val="04A0" w:firstRow="1" w:lastRow="0" w:firstColumn="1" w:lastColumn="0" w:noHBand="0" w:noVBand="1"/>
      </w:tblPr>
      <w:tblGrid>
        <w:gridCol w:w="2551"/>
        <w:gridCol w:w="1701"/>
        <w:gridCol w:w="3969"/>
      </w:tblGrid>
      <w:tr w:rsidR="002420B2" w14:paraId="49C3C36C" w14:textId="77777777">
        <w:trPr>
          <w:jc w:val="center"/>
        </w:trPr>
        <w:tc>
          <w:tcPr>
            <w:tcW w:w="2551" w:type="dxa"/>
            <w:tcBorders>
              <w:top w:val="single" w:sz="12" w:space="0" w:color="000000"/>
              <w:left w:val="nil"/>
              <w:bottom w:val="single" w:sz="6" w:space="0" w:color="000000"/>
              <w:right w:val="nil"/>
            </w:tcBorders>
          </w:tcPr>
          <w:p w14:paraId="71D64902" w14:textId="77777777" w:rsidR="002420B2" w:rsidRDefault="00000000">
            <w:pPr>
              <w:spacing w:after="0"/>
              <w:jc w:val="center"/>
            </w:pPr>
            <w:r>
              <w:rPr>
                <w:rFonts w:cs="Times New Roman"/>
                <w:b/>
                <w:sz w:val="21"/>
              </w:rPr>
              <w:t>模块</w:t>
            </w:r>
          </w:p>
        </w:tc>
        <w:tc>
          <w:tcPr>
            <w:tcW w:w="1701" w:type="dxa"/>
            <w:tcBorders>
              <w:top w:val="single" w:sz="12" w:space="0" w:color="000000"/>
              <w:left w:val="nil"/>
              <w:bottom w:val="single" w:sz="6" w:space="0" w:color="000000"/>
              <w:right w:val="nil"/>
            </w:tcBorders>
          </w:tcPr>
          <w:p w14:paraId="44BBCEA2" w14:textId="77777777" w:rsidR="002420B2" w:rsidRDefault="00000000">
            <w:pPr>
              <w:spacing w:after="0"/>
              <w:jc w:val="center"/>
            </w:pPr>
            <w:r>
              <w:rPr>
                <w:rFonts w:cs="Times New Roman"/>
                <w:b/>
                <w:sz w:val="21"/>
              </w:rPr>
              <w:t>端口</w:t>
            </w:r>
            <w:r>
              <w:rPr>
                <w:rFonts w:cs="Times New Roman"/>
                <w:b/>
                <w:sz w:val="21"/>
              </w:rPr>
              <w:t>/</w:t>
            </w:r>
            <w:r>
              <w:rPr>
                <w:rFonts w:cs="Times New Roman"/>
                <w:b/>
                <w:sz w:val="21"/>
              </w:rPr>
              <w:t>入口</w:t>
            </w:r>
          </w:p>
        </w:tc>
        <w:tc>
          <w:tcPr>
            <w:tcW w:w="3969" w:type="dxa"/>
            <w:tcBorders>
              <w:top w:val="single" w:sz="12" w:space="0" w:color="000000"/>
              <w:left w:val="nil"/>
              <w:bottom w:val="single" w:sz="6" w:space="0" w:color="000000"/>
              <w:right w:val="nil"/>
            </w:tcBorders>
          </w:tcPr>
          <w:p w14:paraId="73F2EEE5" w14:textId="77777777" w:rsidR="002420B2" w:rsidRDefault="00000000">
            <w:pPr>
              <w:spacing w:after="0"/>
              <w:jc w:val="center"/>
            </w:pPr>
            <w:r>
              <w:rPr>
                <w:rFonts w:cs="Times New Roman"/>
                <w:b/>
                <w:sz w:val="21"/>
              </w:rPr>
              <w:t>主要职责</w:t>
            </w:r>
          </w:p>
        </w:tc>
      </w:tr>
      <w:tr w:rsidR="002420B2" w14:paraId="5CD584BE" w14:textId="77777777">
        <w:trPr>
          <w:jc w:val="center"/>
        </w:trPr>
        <w:tc>
          <w:tcPr>
            <w:tcW w:w="2551" w:type="dxa"/>
            <w:tcBorders>
              <w:top w:val="nil"/>
              <w:left w:val="nil"/>
              <w:bottom w:val="nil"/>
              <w:right w:val="nil"/>
            </w:tcBorders>
          </w:tcPr>
          <w:p w14:paraId="762CE65D" w14:textId="77777777" w:rsidR="002420B2" w:rsidRDefault="00000000">
            <w:pPr>
              <w:spacing w:after="0"/>
              <w:jc w:val="center"/>
            </w:pPr>
            <w:r>
              <w:rPr>
                <w:rFonts w:cs="Times New Roman"/>
                <w:sz w:val="21"/>
              </w:rPr>
              <w:t>campus-gateway</w:t>
            </w:r>
          </w:p>
        </w:tc>
        <w:tc>
          <w:tcPr>
            <w:tcW w:w="1701" w:type="dxa"/>
            <w:tcBorders>
              <w:top w:val="nil"/>
              <w:left w:val="nil"/>
              <w:bottom w:val="nil"/>
              <w:right w:val="nil"/>
            </w:tcBorders>
          </w:tcPr>
          <w:p w14:paraId="338E7FB6" w14:textId="77777777" w:rsidR="002420B2" w:rsidRDefault="00000000">
            <w:pPr>
              <w:spacing w:after="0"/>
              <w:jc w:val="center"/>
            </w:pPr>
            <w:r>
              <w:rPr>
                <w:rFonts w:cs="Times New Roman"/>
                <w:sz w:val="21"/>
              </w:rPr>
              <w:t>8080</w:t>
            </w:r>
          </w:p>
        </w:tc>
        <w:tc>
          <w:tcPr>
            <w:tcW w:w="3969" w:type="dxa"/>
            <w:tcBorders>
              <w:top w:val="nil"/>
              <w:left w:val="nil"/>
              <w:bottom w:val="nil"/>
              <w:right w:val="nil"/>
            </w:tcBorders>
          </w:tcPr>
          <w:p w14:paraId="7CC641C1" w14:textId="77777777" w:rsidR="002420B2" w:rsidRDefault="00000000">
            <w:pPr>
              <w:spacing w:after="0"/>
              <w:jc w:val="center"/>
              <w:rPr>
                <w:lang w:eastAsia="zh-CN"/>
              </w:rPr>
            </w:pPr>
            <w:r>
              <w:rPr>
                <w:rFonts w:cs="Times New Roman"/>
                <w:sz w:val="21"/>
                <w:lang w:eastAsia="zh-CN"/>
              </w:rPr>
              <w:t>统一路由、</w:t>
            </w:r>
            <w:r>
              <w:rPr>
                <w:rFonts w:cs="Times New Roman"/>
                <w:sz w:val="21"/>
                <w:lang w:eastAsia="zh-CN"/>
              </w:rPr>
              <w:t>JWT</w:t>
            </w:r>
            <w:r>
              <w:rPr>
                <w:rFonts w:cs="Times New Roman"/>
                <w:sz w:val="21"/>
                <w:lang w:eastAsia="zh-CN"/>
              </w:rPr>
              <w:t>鉴权、限流</w:t>
            </w:r>
          </w:p>
        </w:tc>
      </w:tr>
      <w:tr w:rsidR="002420B2" w14:paraId="31CE4FBA" w14:textId="77777777">
        <w:trPr>
          <w:jc w:val="center"/>
        </w:trPr>
        <w:tc>
          <w:tcPr>
            <w:tcW w:w="2551" w:type="dxa"/>
            <w:tcBorders>
              <w:top w:val="nil"/>
              <w:left w:val="nil"/>
              <w:bottom w:val="nil"/>
              <w:right w:val="nil"/>
            </w:tcBorders>
          </w:tcPr>
          <w:p w14:paraId="06526224" w14:textId="77777777" w:rsidR="002420B2" w:rsidRDefault="00000000">
            <w:pPr>
              <w:spacing w:after="0"/>
              <w:jc w:val="center"/>
            </w:pPr>
            <w:r>
              <w:rPr>
                <w:rFonts w:cs="Times New Roman"/>
                <w:sz w:val="21"/>
              </w:rPr>
              <w:t>campus-auth-service</w:t>
            </w:r>
          </w:p>
        </w:tc>
        <w:tc>
          <w:tcPr>
            <w:tcW w:w="1701" w:type="dxa"/>
            <w:tcBorders>
              <w:top w:val="nil"/>
              <w:left w:val="nil"/>
              <w:bottom w:val="nil"/>
              <w:right w:val="nil"/>
            </w:tcBorders>
          </w:tcPr>
          <w:p w14:paraId="218BAEE2" w14:textId="77777777" w:rsidR="002420B2" w:rsidRDefault="00000000">
            <w:pPr>
              <w:spacing w:after="0"/>
              <w:jc w:val="center"/>
            </w:pPr>
            <w:r>
              <w:rPr>
                <w:rFonts w:cs="Times New Roman"/>
                <w:sz w:val="21"/>
              </w:rPr>
              <w:t>8101+</w:t>
            </w:r>
          </w:p>
        </w:tc>
        <w:tc>
          <w:tcPr>
            <w:tcW w:w="3969" w:type="dxa"/>
            <w:tcBorders>
              <w:top w:val="nil"/>
              <w:left w:val="nil"/>
              <w:bottom w:val="nil"/>
              <w:right w:val="nil"/>
            </w:tcBorders>
          </w:tcPr>
          <w:p w14:paraId="06C0E999" w14:textId="77777777" w:rsidR="002420B2" w:rsidRDefault="00000000">
            <w:pPr>
              <w:spacing w:after="0"/>
              <w:jc w:val="center"/>
              <w:rPr>
                <w:lang w:eastAsia="zh-CN"/>
              </w:rPr>
            </w:pPr>
            <w:r>
              <w:rPr>
                <w:rFonts w:cs="Times New Roman"/>
                <w:sz w:val="21"/>
                <w:lang w:eastAsia="zh-CN"/>
              </w:rPr>
              <w:t>注册登录、短信、资料、接单申请</w:t>
            </w:r>
          </w:p>
        </w:tc>
      </w:tr>
      <w:tr w:rsidR="002420B2" w14:paraId="5058108B" w14:textId="77777777">
        <w:trPr>
          <w:jc w:val="center"/>
        </w:trPr>
        <w:tc>
          <w:tcPr>
            <w:tcW w:w="2551" w:type="dxa"/>
            <w:tcBorders>
              <w:top w:val="nil"/>
              <w:left w:val="nil"/>
              <w:bottom w:val="nil"/>
              <w:right w:val="nil"/>
            </w:tcBorders>
          </w:tcPr>
          <w:p w14:paraId="52D54E70" w14:textId="77777777" w:rsidR="002420B2" w:rsidRDefault="00000000">
            <w:pPr>
              <w:spacing w:after="0"/>
              <w:jc w:val="center"/>
            </w:pPr>
            <w:r>
              <w:rPr>
                <w:rFonts w:cs="Times New Roman"/>
                <w:sz w:val="21"/>
              </w:rPr>
              <w:t>campus-user-service</w:t>
            </w:r>
          </w:p>
        </w:tc>
        <w:tc>
          <w:tcPr>
            <w:tcW w:w="1701" w:type="dxa"/>
            <w:tcBorders>
              <w:top w:val="nil"/>
              <w:left w:val="nil"/>
              <w:bottom w:val="nil"/>
              <w:right w:val="nil"/>
            </w:tcBorders>
          </w:tcPr>
          <w:p w14:paraId="5C2EFD8C" w14:textId="77777777" w:rsidR="002420B2" w:rsidRDefault="00000000">
            <w:pPr>
              <w:spacing w:after="0"/>
              <w:jc w:val="center"/>
            </w:pPr>
            <w:r>
              <w:rPr>
                <w:rFonts w:cs="Times New Roman"/>
                <w:sz w:val="21"/>
              </w:rPr>
              <w:t>8101+</w:t>
            </w:r>
          </w:p>
        </w:tc>
        <w:tc>
          <w:tcPr>
            <w:tcW w:w="3969" w:type="dxa"/>
            <w:tcBorders>
              <w:top w:val="nil"/>
              <w:left w:val="nil"/>
              <w:bottom w:val="nil"/>
              <w:right w:val="nil"/>
            </w:tcBorders>
          </w:tcPr>
          <w:p w14:paraId="11C1BC0E" w14:textId="77777777" w:rsidR="002420B2" w:rsidRDefault="00000000">
            <w:pPr>
              <w:spacing w:after="0"/>
              <w:jc w:val="center"/>
              <w:rPr>
                <w:lang w:eastAsia="zh-CN"/>
              </w:rPr>
            </w:pPr>
            <w:r>
              <w:rPr>
                <w:rFonts w:cs="Times New Roman"/>
                <w:sz w:val="21"/>
                <w:lang w:eastAsia="zh-CN"/>
              </w:rPr>
              <w:t>用户管理、信誉、客服账号</w:t>
            </w:r>
          </w:p>
        </w:tc>
      </w:tr>
      <w:tr w:rsidR="002420B2" w14:paraId="3EE847C8" w14:textId="77777777">
        <w:trPr>
          <w:jc w:val="center"/>
        </w:trPr>
        <w:tc>
          <w:tcPr>
            <w:tcW w:w="2551" w:type="dxa"/>
            <w:tcBorders>
              <w:top w:val="nil"/>
              <w:left w:val="nil"/>
              <w:bottom w:val="nil"/>
              <w:right w:val="nil"/>
            </w:tcBorders>
          </w:tcPr>
          <w:p w14:paraId="5D7F8BD2" w14:textId="77777777" w:rsidR="002420B2" w:rsidRDefault="00000000">
            <w:pPr>
              <w:spacing w:after="0"/>
              <w:jc w:val="center"/>
            </w:pPr>
            <w:r>
              <w:rPr>
                <w:rFonts w:cs="Times New Roman"/>
                <w:sz w:val="21"/>
              </w:rPr>
              <w:t>campus-task-service</w:t>
            </w:r>
          </w:p>
        </w:tc>
        <w:tc>
          <w:tcPr>
            <w:tcW w:w="1701" w:type="dxa"/>
            <w:tcBorders>
              <w:top w:val="nil"/>
              <w:left w:val="nil"/>
              <w:bottom w:val="nil"/>
              <w:right w:val="nil"/>
            </w:tcBorders>
          </w:tcPr>
          <w:p w14:paraId="0123E3A4" w14:textId="77777777" w:rsidR="002420B2" w:rsidRDefault="00000000">
            <w:pPr>
              <w:spacing w:after="0"/>
              <w:jc w:val="center"/>
            </w:pPr>
            <w:r>
              <w:rPr>
                <w:rFonts w:cs="Times New Roman"/>
                <w:sz w:val="21"/>
              </w:rPr>
              <w:t>8101+</w:t>
            </w:r>
          </w:p>
        </w:tc>
        <w:tc>
          <w:tcPr>
            <w:tcW w:w="3969" w:type="dxa"/>
            <w:tcBorders>
              <w:top w:val="nil"/>
              <w:left w:val="nil"/>
              <w:bottom w:val="nil"/>
              <w:right w:val="nil"/>
            </w:tcBorders>
          </w:tcPr>
          <w:p w14:paraId="58E0B0B7" w14:textId="77777777" w:rsidR="002420B2" w:rsidRDefault="00000000">
            <w:pPr>
              <w:spacing w:after="0"/>
              <w:jc w:val="center"/>
              <w:rPr>
                <w:lang w:eastAsia="zh-CN"/>
              </w:rPr>
            </w:pPr>
            <w:r>
              <w:rPr>
                <w:rFonts w:cs="Times New Roman"/>
                <w:sz w:val="21"/>
                <w:lang w:eastAsia="zh-CN"/>
              </w:rPr>
              <w:t>任务发布</w:t>
            </w:r>
            <w:r>
              <w:rPr>
                <w:rFonts w:cs="Times New Roman"/>
                <w:sz w:val="21"/>
                <w:lang w:eastAsia="zh-CN"/>
              </w:rPr>
              <w:t>/</w:t>
            </w:r>
            <w:r>
              <w:rPr>
                <w:rFonts w:cs="Times New Roman"/>
                <w:sz w:val="21"/>
                <w:lang w:eastAsia="zh-CN"/>
              </w:rPr>
              <w:t>接单</w:t>
            </w:r>
            <w:r>
              <w:rPr>
                <w:rFonts w:cs="Times New Roman"/>
                <w:sz w:val="21"/>
                <w:lang w:eastAsia="zh-CN"/>
              </w:rPr>
              <w:t>/</w:t>
            </w:r>
            <w:r>
              <w:rPr>
                <w:rFonts w:cs="Times New Roman"/>
                <w:sz w:val="21"/>
                <w:lang w:eastAsia="zh-CN"/>
              </w:rPr>
              <w:t>确认</w:t>
            </w:r>
            <w:r>
              <w:rPr>
                <w:rFonts w:cs="Times New Roman"/>
                <w:sz w:val="21"/>
                <w:lang w:eastAsia="zh-CN"/>
              </w:rPr>
              <w:t>/</w:t>
            </w:r>
            <w:r>
              <w:rPr>
                <w:rFonts w:cs="Times New Roman"/>
                <w:sz w:val="21"/>
                <w:lang w:eastAsia="zh-CN"/>
              </w:rPr>
              <w:t>申诉</w:t>
            </w:r>
          </w:p>
        </w:tc>
      </w:tr>
      <w:tr w:rsidR="002420B2" w14:paraId="0E067984" w14:textId="77777777">
        <w:trPr>
          <w:jc w:val="center"/>
        </w:trPr>
        <w:tc>
          <w:tcPr>
            <w:tcW w:w="2551" w:type="dxa"/>
            <w:tcBorders>
              <w:top w:val="nil"/>
              <w:left w:val="nil"/>
              <w:bottom w:val="nil"/>
              <w:right w:val="nil"/>
            </w:tcBorders>
          </w:tcPr>
          <w:p w14:paraId="701686CA" w14:textId="77777777" w:rsidR="002420B2" w:rsidRDefault="00000000">
            <w:pPr>
              <w:spacing w:after="0"/>
              <w:jc w:val="center"/>
            </w:pPr>
            <w:r>
              <w:rPr>
                <w:rFonts w:cs="Times New Roman"/>
                <w:sz w:val="21"/>
              </w:rPr>
              <w:t>campus-wallet-service</w:t>
            </w:r>
          </w:p>
        </w:tc>
        <w:tc>
          <w:tcPr>
            <w:tcW w:w="1701" w:type="dxa"/>
            <w:tcBorders>
              <w:top w:val="nil"/>
              <w:left w:val="nil"/>
              <w:bottom w:val="nil"/>
              <w:right w:val="nil"/>
            </w:tcBorders>
          </w:tcPr>
          <w:p w14:paraId="2B3DE9FF" w14:textId="77777777" w:rsidR="002420B2" w:rsidRDefault="00000000">
            <w:pPr>
              <w:spacing w:after="0"/>
              <w:jc w:val="center"/>
            </w:pPr>
            <w:r>
              <w:rPr>
                <w:rFonts w:cs="Times New Roman"/>
                <w:sz w:val="21"/>
              </w:rPr>
              <w:t>8101+</w:t>
            </w:r>
          </w:p>
        </w:tc>
        <w:tc>
          <w:tcPr>
            <w:tcW w:w="3969" w:type="dxa"/>
            <w:tcBorders>
              <w:top w:val="nil"/>
              <w:left w:val="nil"/>
              <w:bottom w:val="nil"/>
              <w:right w:val="nil"/>
            </w:tcBorders>
          </w:tcPr>
          <w:p w14:paraId="0146A3CC" w14:textId="77777777" w:rsidR="002420B2" w:rsidRDefault="00000000">
            <w:pPr>
              <w:spacing w:after="0"/>
              <w:jc w:val="center"/>
              <w:rPr>
                <w:lang w:eastAsia="zh-CN"/>
              </w:rPr>
            </w:pPr>
            <w:r>
              <w:rPr>
                <w:rFonts w:cs="Times New Roman"/>
                <w:sz w:val="21"/>
                <w:lang w:eastAsia="zh-CN"/>
              </w:rPr>
              <w:t>钱包、支付宝、优惠券、活动</w:t>
            </w:r>
          </w:p>
        </w:tc>
      </w:tr>
      <w:tr w:rsidR="002420B2" w14:paraId="2CF65F49" w14:textId="77777777">
        <w:trPr>
          <w:jc w:val="center"/>
        </w:trPr>
        <w:tc>
          <w:tcPr>
            <w:tcW w:w="2551" w:type="dxa"/>
            <w:tcBorders>
              <w:top w:val="nil"/>
              <w:left w:val="nil"/>
              <w:bottom w:val="nil"/>
              <w:right w:val="nil"/>
            </w:tcBorders>
          </w:tcPr>
          <w:p w14:paraId="29707D78" w14:textId="77777777" w:rsidR="002420B2" w:rsidRDefault="00000000">
            <w:pPr>
              <w:spacing w:after="0"/>
              <w:jc w:val="center"/>
            </w:pPr>
            <w:r>
              <w:rPr>
                <w:rFonts w:cs="Times New Roman"/>
                <w:sz w:val="21"/>
              </w:rPr>
              <w:t>campus-chat-service</w:t>
            </w:r>
          </w:p>
        </w:tc>
        <w:tc>
          <w:tcPr>
            <w:tcW w:w="1701" w:type="dxa"/>
            <w:tcBorders>
              <w:top w:val="nil"/>
              <w:left w:val="nil"/>
              <w:bottom w:val="nil"/>
              <w:right w:val="nil"/>
            </w:tcBorders>
          </w:tcPr>
          <w:p w14:paraId="5B8A32A1" w14:textId="77777777" w:rsidR="002420B2" w:rsidRDefault="00000000">
            <w:pPr>
              <w:spacing w:after="0"/>
              <w:jc w:val="center"/>
            </w:pPr>
            <w:r>
              <w:rPr>
                <w:rFonts w:cs="Times New Roman"/>
                <w:sz w:val="21"/>
              </w:rPr>
              <w:t>8101+</w:t>
            </w:r>
          </w:p>
        </w:tc>
        <w:tc>
          <w:tcPr>
            <w:tcW w:w="3969" w:type="dxa"/>
            <w:tcBorders>
              <w:top w:val="nil"/>
              <w:left w:val="nil"/>
              <w:bottom w:val="nil"/>
              <w:right w:val="nil"/>
            </w:tcBorders>
          </w:tcPr>
          <w:p w14:paraId="5FC53E5D" w14:textId="77777777" w:rsidR="002420B2" w:rsidRDefault="00000000">
            <w:pPr>
              <w:spacing w:after="0"/>
              <w:jc w:val="center"/>
            </w:pPr>
            <w:r>
              <w:rPr>
                <w:rFonts w:cs="Times New Roman"/>
                <w:sz w:val="21"/>
              </w:rPr>
              <w:t>私聊、</w:t>
            </w:r>
            <w:r>
              <w:rPr>
                <w:rFonts w:cs="Times New Roman"/>
                <w:sz w:val="21"/>
              </w:rPr>
              <w:t>WebSocket</w:t>
            </w:r>
            <w:r>
              <w:rPr>
                <w:rFonts w:cs="Times New Roman"/>
                <w:sz w:val="21"/>
              </w:rPr>
              <w:t>推送</w:t>
            </w:r>
          </w:p>
        </w:tc>
      </w:tr>
      <w:tr w:rsidR="002420B2" w14:paraId="1CC49B70" w14:textId="77777777">
        <w:trPr>
          <w:jc w:val="center"/>
        </w:trPr>
        <w:tc>
          <w:tcPr>
            <w:tcW w:w="2551" w:type="dxa"/>
            <w:tcBorders>
              <w:top w:val="nil"/>
              <w:left w:val="nil"/>
              <w:bottom w:val="single" w:sz="12" w:space="0" w:color="000000"/>
              <w:right w:val="nil"/>
            </w:tcBorders>
          </w:tcPr>
          <w:p w14:paraId="02B243C6" w14:textId="77777777" w:rsidR="002420B2" w:rsidRDefault="00000000">
            <w:pPr>
              <w:spacing w:after="0"/>
              <w:jc w:val="center"/>
            </w:pPr>
            <w:r>
              <w:rPr>
                <w:rFonts w:cs="Times New Roman"/>
                <w:sz w:val="21"/>
              </w:rPr>
              <w:t>campus-audit-service</w:t>
            </w:r>
          </w:p>
        </w:tc>
        <w:tc>
          <w:tcPr>
            <w:tcW w:w="1701" w:type="dxa"/>
            <w:tcBorders>
              <w:top w:val="nil"/>
              <w:left w:val="nil"/>
              <w:bottom w:val="single" w:sz="12" w:space="0" w:color="000000"/>
              <w:right w:val="nil"/>
            </w:tcBorders>
          </w:tcPr>
          <w:p w14:paraId="0BDEA4A7" w14:textId="77777777" w:rsidR="002420B2" w:rsidRDefault="00000000">
            <w:pPr>
              <w:spacing w:after="0"/>
              <w:jc w:val="center"/>
            </w:pPr>
            <w:r>
              <w:rPr>
                <w:rFonts w:cs="Times New Roman"/>
                <w:sz w:val="21"/>
              </w:rPr>
              <w:t>8101+</w:t>
            </w:r>
          </w:p>
        </w:tc>
        <w:tc>
          <w:tcPr>
            <w:tcW w:w="3969" w:type="dxa"/>
            <w:tcBorders>
              <w:top w:val="nil"/>
              <w:left w:val="nil"/>
              <w:bottom w:val="single" w:sz="12" w:space="0" w:color="000000"/>
              <w:right w:val="nil"/>
            </w:tcBorders>
          </w:tcPr>
          <w:p w14:paraId="775F441A" w14:textId="77777777" w:rsidR="002420B2" w:rsidRDefault="00000000">
            <w:pPr>
              <w:spacing w:after="0"/>
              <w:jc w:val="center"/>
            </w:pPr>
            <w:r>
              <w:rPr>
                <w:rFonts w:cs="Times New Roman"/>
                <w:sz w:val="21"/>
              </w:rPr>
              <w:t>公告、客服、</w:t>
            </w:r>
            <w:r>
              <w:rPr>
                <w:rFonts w:cs="Times New Roman"/>
                <w:sz w:val="21"/>
              </w:rPr>
              <w:t>AI</w:t>
            </w:r>
            <w:r>
              <w:rPr>
                <w:rFonts w:cs="Times New Roman"/>
                <w:sz w:val="21"/>
              </w:rPr>
              <w:t>配置、日志</w:t>
            </w:r>
          </w:p>
        </w:tc>
      </w:tr>
    </w:tbl>
    <w:p w14:paraId="3D8BE7F0" w14:textId="77777777" w:rsidR="002420B2" w:rsidRDefault="00000000">
      <w:pPr>
        <w:spacing w:before="120" w:after="60"/>
        <w:ind w:firstLine="420"/>
        <w:rPr>
          <w:lang w:eastAsia="zh-CN"/>
        </w:rPr>
      </w:pPr>
      <w:proofErr w:type="gramStart"/>
      <w:r>
        <w:rPr>
          <w:rFonts w:cs="Times New Roman"/>
          <w:b/>
          <w:lang w:eastAsia="zh-CN"/>
        </w:rPr>
        <w:t xml:space="preserve">4.2 </w:t>
      </w:r>
      <w:r>
        <w:rPr>
          <w:rFonts w:cs="Times New Roman"/>
          <w:b/>
          <w:lang w:eastAsia="zh-CN"/>
        </w:rPr>
        <w:t>数据库</w:t>
      </w:r>
      <w:proofErr w:type="gramEnd"/>
      <w:r>
        <w:rPr>
          <w:rFonts w:cs="Times New Roman"/>
          <w:b/>
          <w:lang w:eastAsia="zh-CN"/>
        </w:rPr>
        <w:t>设计</w:t>
      </w:r>
    </w:p>
    <w:p w14:paraId="3B4DAA45" w14:textId="77777777" w:rsidR="002420B2" w:rsidRDefault="00000000">
      <w:pPr>
        <w:spacing w:before="120" w:after="60"/>
        <w:ind w:firstLine="420"/>
        <w:rPr>
          <w:lang w:eastAsia="zh-CN"/>
        </w:rPr>
      </w:pPr>
      <w:r>
        <w:rPr>
          <w:rFonts w:cs="Times New Roman"/>
          <w:b/>
          <w:lang w:eastAsia="zh-CN"/>
        </w:rPr>
        <w:t>4.2.1 E-R</w:t>
      </w:r>
      <w:r>
        <w:rPr>
          <w:rFonts w:cs="Times New Roman"/>
          <w:b/>
          <w:lang w:eastAsia="zh-CN"/>
        </w:rPr>
        <w:t>图</w:t>
      </w:r>
    </w:p>
    <w:p w14:paraId="2D89E8DE" w14:textId="77777777" w:rsidR="002420B2" w:rsidRDefault="00000000">
      <w:pPr>
        <w:spacing w:after="0"/>
        <w:ind w:firstLine="420"/>
        <w:jc w:val="both"/>
        <w:rPr>
          <w:lang w:eastAsia="zh-CN"/>
        </w:rPr>
      </w:pPr>
      <w:r>
        <w:rPr>
          <w:rFonts w:cs="Times New Roman"/>
          <w:lang w:eastAsia="zh-CN"/>
        </w:rPr>
        <w:t>核心实体包括用户、任务、钱包账户、钱包流水、提现申请、聊天消息、系统消息、公告、反馈、优惠券模板</w:t>
      </w:r>
      <w:r>
        <w:rPr>
          <w:rFonts w:cs="Times New Roman"/>
          <w:lang w:eastAsia="zh-CN"/>
        </w:rPr>
        <w:t>/</w:t>
      </w:r>
      <w:r>
        <w:rPr>
          <w:rFonts w:cs="Times New Roman"/>
          <w:lang w:eastAsia="zh-CN"/>
        </w:rPr>
        <w:t>用户券、大厅活动、客服评价等。用户与任务为一对多；用户与钱包账户为一对一；任务与流水、聊天记录关联。</w:t>
      </w:r>
      <w:r>
        <w:rPr>
          <w:rFonts w:cs="Times New Roman"/>
          <w:lang w:eastAsia="zh-CN"/>
        </w:rPr>
        <w:t>E-R</w:t>
      </w:r>
      <w:r>
        <w:rPr>
          <w:rFonts w:cs="Times New Roman"/>
          <w:lang w:eastAsia="zh-CN"/>
        </w:rPr>
        <w:t>图如图</w:t>
      </w:r>
      <w:r>
        <w:rPr>
          <w:rFonts w:cs="Times New Roman"/>
          <w:lang w:eastAsia="zh-CN"/>
        </w:rPr>
        <w:t>4-2</w:t>
      </w:r>
      <w:r>
        <w:rPr>
          <w:rFonts w:cs="Times New Roman"/>
          <w:lang w:eastAsia="zh-CN"/>
        </w:rPr>
        <w:t>所示（定稿插入）。</w:t>
      </w:r>
    </w:p>
    <w:p w14:paraId="1EB75149" w14:textId="77777777" w:rsidR="002420B2" w:rsidRDefault="00000000">
      <w:pPr>
        <w:spacing w:before="120" w:after="60"/>
        <w:jc w:val="center"/>
        <w:rPr>
          <w:lang w:eastAsia="zh-CN"/>
        </w:rPr>
      </w:pPr>
      <w:r>
        <w:rPr>
          <w:rFonts w:cs="Times New Roman"/>
          <w:b/>
          <w:lang w:eastAsia="zh-CN"/>
        </w:rPr>
        <w:t>图</w:t>
      </w:r>
      <w:r>
        <w:rPr>
          <w:rFonts w:cs="Times New Roman"/>
          <w:b/>
          <w:lang w:eastAsia="zh-CN"/>
        </w:rPr>
        <w:t>4</w:t>
      </w:r>
      <w:proofErr w:type="gramStart"/>
      <w:r>
        <w:rPr>
          <w:rFonts w:cs="Times New Roman"/>
          <w:b/>
          <w:lang w:eastAsia="zh-CN"/>
        </w:rPr>
        <w:t xml:space="preserve">-2 </w:t>
      </w:r>
      <w:r>
        <w:rPr>
          <w:rFonts w:cs="Times New Roman"/>
          <w:b/>
          <w:lang w:eastAsia="zh-CN"/>
        </w:rPr>
        <w:t>系统</w:t>
      </w:r>
      <w:proofErr w:type="gramEnd"/>
      <w:r>
        <w:rPr>
          <w:rFonts w:cs="Times New Roman"/>
          <w:b/>
          <w:lang w:eastAsia="zh-CN"/>
        </w:rPr>
        <w:t>E-R</w:t>
      </w:r>
      <w:r>
        <w:rPr>
          <w:rFonts w:cs="Times New Roman"/>
          <w:b/>
          <w:lang w:eastAsia="zh-CN"/>
        </w:rPr>
        <w:t>图（请插入）</w:t>
      </w:r>
    </w:p>
    <w:p w14:paraId="79B61FAE" w14:textId="77777777" w:rsidR="002420B2" w:rsidRDefault="00000000">
      <w:pPr>
        <w:spacing w:before="120" w:after="60"/>
        <w:ind w:firstLine="420"/>
        <w:rPr>
          <w:lang w:eastAsia="zh-CN"/>
        </w:rPr>
      </w:pPr>
      <w:r>
        <w:rPr>
          <w:rFonts w:cs="Times New Roman"/>
          <w:b/>
          <w:lang w:eastAsia="zh-CN"/>
        </w:rPr>
        <w:t>4.2.</w:t>
      </w:r>
      <w:proofErr w:type="gramStart"/>
      <w:r>
        <w:rPr>
          <w:rFonts w:cs="Times New Roman"/>
          <w:b/>
          <w:lang w:eastAsia="zh-CN"/>
        </w:rPr>
        <w:t xml:space="preserve">2 </w:t>
      </w:r>
      <w:r>
        <w:rPr>
          <w:rFonts w:cs="Times New Roman"/>
          <w:b/>
          <w:lang w:eastAsia="zh-CN"/>
        </w:rPr>
        <w:t>数据</w:t>
      </w:r>
      <w:proofErr w:type="gramEnd"/>
      <w:r>
        <w:rPr>
          <w:rFonts w:cs="Times New Roman"/>
          <w:b/>
          <w:lang w:eastAsia="zh-CN"/>
        </w:rPr>
        <w:t>表设计</w:t>
      </w:r>
    </w:p>
    <w:p w14:paraId="5AEA3EF6" w14:textId="77777777" w:rsidR="002420B2" w:rsidRDefault="00000000">
      <w:pPr>
        <w:spacing w:after="0"/>
        <w:ind w:firstLine="420"/>
        <w:jc w:val="both"/>
        <w:rPr>
          <w:lang w:eastAsia="zh-CN"/>
        </w:rPr>
      </w:pPr>
      <w:r>
        <w:rPr>
          <w:rFonts w:cs="Times New Roman"/>
          <w:lang w:eastAsia="zh-CN"/>
        </w:rPr>
        <w:t>结合系统实现，主要数据表如表</w:t>
      </w:r>
      <w:r>
        <w:rPr>
          <w:rFonts w:cs="Times New Roman"/>
          <w:lang w:eastAsia="zh-CN"/>
        </w:rPr>
        <w:t>4-2</w:t>
      </w:r>
      <w:r>
        <w:rPr>
          <w:rFonts w:cs="Times New Roman"/>
          <w:lang w:eastAsia="zh-CN"/>
        </w:rPr>
        <w:t>所示。论文定稿时可再展开用户表、任务表、钱包账户表等字段级三线表。</w:t>
      </w:r>
    </w:p>
    <w:p w14:paraId="677E3ACE" w14:textId="77777777" w:rsidR="002420B2" w:rsidRDefault="00000000">
      <w:pPr>
        <w:spacing w:before="120" w:after="60"/>
        <w:jc w:val="center"/>
      </w:pPr>
      <w:r>
        <w:rPr>
          <w:rFonts w:cs="Times New Roman"/>
          <w:b/>
        </w:rPr>
        <w:lastRenderedPageBreak/>
        <w:t>表</w:t>
      </w:r>
      <w:r>
        <w:rPr>
          <w:rFonts w:cs="Times New Roman"/>
          <w:b/>
        </w:rPr>
        <w:t xml:space="preserve">4-2 </w:t>
      </w:r>
      <w:proofErr w:type="spellStart"/>
      <w:r>
        <w:rPr>
          <w:rFonts w:cs="Times New Roman"/>
          <w:b/>
        </w:rPr>
        <w:t>主要数据表一览</w:t>
      </w:r>
      <w:proofErr w:type="spellEnd"/>
    </w:p>
    <w:tbl>
      <w:tblPr>
        <w:tblW w:w="0" w:type="auto"/>
        <w:jc w:val="center"/>
        <w:tblLook w:val="04A0" w:firstRow="1" w:lastRow="0" w:firstColumn="1" w:lastColumn="0" w:noHBand="0" w:noVBand="1"/>
      </w:tblPr>
      <w:tblGrid>
        <w:gridCol w:w="3118"/>
        <w:gridCol w:w="5102"/>
      </w:tblGrid>
      <w:tr w:rsidR="002420B2" w14:paraId="009ACF3A" w14:textId="77777777">
        <w:trPr>
          <w:jc w:val="center"/>
        </w:trPr>
        <w:tc>
          <w:tcPr>
            <w:tcW w:w="3118" w:type="dxa"/>
            <w:tcBorders>
              <w:top w:val="single" w:sz="12" w:space="0" w:color="000000"/>
              <w:left w:val="nil"/>
              <w:bottom w:val="single" w:sz="6" w:space="0" w:color="000000"/>
              <w:right w:val="nil"/>
            </w:tcBorders>
          </w:tcPr>
          <w:p w14:paraId="70A2F010" w14:textId="77777777" w:rsidR="002420B2" w:rsidRDefault="00000000">
            <w:pPr>
              <w:spacing w:after="0"/>
              <w:jc w:val="center"/>
            </w:pPr>
            <w:r>
              <w:rPr>
                <w:rFonts w:cs="Times New Roman"/>
                <w:b/>
                <w:sz w:val="21"/>
              </w:rPr>
              <w:t>表名</w:t>
            </w:r>
          </w:p>
        </w:tc>
        <w:tc>
          <w:tcPr>
            <w:tcW w:w="5102" w:type="dxa"/>
            <w:tcBorders>
              <w:top w:val="single" w:sz="12" w:space="0" w:color="000000"/>
              <w:left w:val="nil"/>
              <w:bottom w:val="single" w:sz="6" w:space="0" w:color="000000"/>
              <w:right w:val="nil"/>
            </w:tcBorders>
          </w:tcPr>
          <w:p w14:paraId="35E07FFD" w14:textId="77777777" w:rsidR="002420B2" w:rsidRDefault="00000000">
            <w:pPr>
              <w:spacing w:after="0"/>
              <w:jc w:val="center"/>
            </w:pPr>
            <w:r>
              <w:rPr>
                <w:rFonts w:cs="Times New Roman"/>
                <w:b/>
                <w:sz w:val="21"/>
              </w:rPr>
              <w:t>说明</w:t>
            </w:r>
          </w:p>
        </w:tc>
      </w:tr>
      <w:tr w:rsidR="002420B2" w14:paraId="021F6926" w14:textId="77777777">
        <w:trPr>
          <w:jc w:val="center"/>
        </w:trPr>
        <w:tc>
          <w:tcPr>
            <w:tcW w:w="3118" w:type="dxa"/>
            <w:tcBorders>
              <w:top w:val="nil"/>
              <w:left w:val="nil"/>
              <w:bottom w:val="nil"/>
              <w:right w:val="nil"/>
            </w:tcBorders>
          </w:tcPr>
          <w:p w14:paraId="4E0C8E08" w14:textId="77777777" w:rsidR="002420B2" w:rsidRDefault="00000000">
            <w:pPr>
              <w:spacing w:after="0"/>
              <w:jc w:val="center"/>
            </w:pPr>
            <w:r>
              <w:rPr>
                <w:rFonts w:cs="Times New Roman"/>
                <w:sz w:val="21"/>
              </w:rPr>
              <w:t>user</w:t>
            </w:r>
            <w:r>
              <w:rPr>
                <w:rFonts w:cs="Times New Roman"/>
                <w:sz w:val="21"/>
              </w:rPr>
              <w:t>（用户表）</w:t>
            </w:r>
          </w:p>
        </w:tc>
        <w:tc>
          <w:tcPr>
            <w:tcW w:w="5102" w:type="dxa"/>
            <w:tcBorders>
              <w:top w:val="nil"/>
              <w:left w:val="nil"/>
              <w:bottom w:val="nil"/>
              <w:right w:val="nil"/>
            </w:tcBorders>
          </w:tcPr>
          <w:p w14:paraId="52B197F5" w14:textId="77777777" w:rsidR="002420B2" w:rsidRDefault="00000000">
            <w:pPr>
              <w:spacing w:after="0"/>
              <w:jc w:val="center"/>
              <w:rPr>
                <w:lang w:eastAsia="zh-CN"/>
              </w:rPr>
            </w:pPr>
            <w:r>
              <w:rPr>
                <w:rFonts w:cs="Times New Roman"/>
                <w:sz w:val="21"/>
                <w:lang w:eastAsia="zh-CN"/>
              </w:rPr>
              <w:t>账号、密码摘要、手机号、角色</w:t>
            </w:r>
            <w:r>
              <w:rPr>
                <w:rFonts w:cs="Times New Roman"/>
                <w:sz w:val="21"/>
                <w:lang w:eastAsia="zh-CN"/>
              </w:rPr>
              <w:t>/</w:t>
            </w:r>
            <w:r>
              <w:rPr>
                <w:rFonts w:cs="Times New Roman"/>
                <w:sz w:val="21"/>
                <w:lang w:eastAsia="zh-CN"/>
              </w:rPr>
              <w:t>接单认证、信誉分、头像等</w:t>
            </w:r>
          </w:p>
        </w:tc>
      </w:tr>
      <w:tr w:rsidR="002420B2" w14:paraId="7957E682" w14:textId="77777777">
        <w:trPr>
          <w:jc w:val="center"/>
        </w:trPr>
        <w:tc>
          <w:tcPr>
            <w:tcW w:w="3118" w:type="dxa"/>
            <w:tcBorders>
              <w:top w:val="nil"/>
              <w:left w:val="nil"/>
              <w:bottom w:val="nil"/>
              <w:right w:val="nil"/>
            </w:tcBorders>
          </w:tcPr>
          <w:p w14:paraId="0A1193CD" w14:textId="77777777" w:rsidR="002420B2" w:rsidRDefault="00000000">
            <w:pPr>
              <w:spacing w:after="0"/>
              <w:jc w:val="center"/>
            </w:pPr>
            <w:proofErr w:type="spellStart"/>
            <w:r>
              <w:rPr>
                <w:rFonts w:cs="Times New Roman"/>
                <w:sz w:val="21"/>
              </w:rPr>
              <w:t>task</w:t>
            </w:r>
            <w:r>
              <w:rPr>
                <w:rFonts w:cs="Times New Roman"/>
                <w:sz w:val="21"/>
              </w:rPr>
              <w:t>（任务表</w:t>
            </w:r>
            <w:proofErr w:type="spellEnd"/>
            <w:r>
              <w:rPr>
                <w:rFonts w:cs="Times New Roman"/>
                <w:sz w:val="21"/>
              </w:rPr>
              <w:t>）</w:t>
            </w:r>
          </w:p>
        </w:tc>
        <w:tc>
          <w:tcPr>
            <w:tcW w:w="5102" w:type="dxa"/>
            <w:tcBorders>
              <w:top w:val="nil"/>
              <w:left w:val="nil"/>
              <w:bottom w:val="nil"/>
              <w:right w:val="nil"/>
            </w:tcBorders>
          </w:tcPr>
          <w:p w14:paraId="5F5FCD68" w14:textId="77777777" w:rsidR="002420B2" w:rsidRDefault="00000000">
            <w:pPr>
              <w:spacing w:after="0"/>
              <w:jc w:val="center"/>
              <w:rPr>
                <w:lang w:eastAsia="zh-CN"/>
              </w:rPr>
            </w:pPr>
            <w:r>
              <w:rPr>
                <w:rFonts w:cs="Times New Roman"/>
                <w:sz w:val="21"/>
                <w:lang w:eastAsia="zh-CN"/>
              </w:rPr>
              <w:t>类型、标题、赏金、状态、发布者</w:t>
            </w:r>
            <w:r>
              <w:rPr>
                <w:rFonts w:cs="Times New Roman"/>
                <w:sz w:val="21"/>
                <w:lang w:eastAsia="zh-CN"/>
              </w:rPr>
              <w:t>/</w:t>
            </w:r>
            <w:r>
              <w:rPr>
                <w:rFonts w:cs="Times New Roman"/>
                <w:sz w:val="21"/>
                <w:lang w:eastAsia="zh-CN"/>
              </w:rPr>
              <w:t>接单者、加急、凭证等</w:t>
            </w:r>
          </w:p>
        </w:tc>
      </w:tr>
      <w:tr w:rsidR="002420B2" w14:paraId="3B970709" w14:textId="77777777">
        <w:trPr>
          <w:jc w:val="center"/>
        </w:trPr>
        <w:tc>
          <w:tcPr>
            <w:tcW w:w="3118" w:type="dxa"/>
            <w:tcBorders>
              <w:top w:val="nil"/>
              <w:left w:val="nil"/>
              <w:bottom w:val="nil"/>
              <w:right w:val="nil"/>
            </w:tcBorders>
          </w:tcPr>
          <w:p w14:paraId="3C33150B" w14:textId="77777777" w:rsidR="002420B2" w:rsidRDefault="00000000">
            <w:pPr>
              <w:spacing w:after="0"/>
              <w:jc w:val="center"/>
            </w:pPr>
            <w:proofErr w:type="spellStart"/>
            <w:r>
              <w:rPr>
                <w:rFonts w:cs="Times New Roman"/>
                <w:sz w:val="21"/>
              </w:rPr>
              <w:t>wallet_account</w:t>
            </w:r>
            <w:proofErr w:type="spellEnd"/>
          </w:p>
        </w:tc>
        <w:tc>
          <w:tcPr>
            <w:tcW w:w="5102" w:type="dxa"/>
            <w:tcBorders>
              <w:top w:val="nil"/>
              <w:left w:val="nil"/>
              <w:bottom w:val="nil"/>
              <w:right w:val="nil"/>
            </w:tcBorders>
          </w:tcPr>
          <w:p w14:paraId="0EBB1EBE" w14:textId="77777777" w:rsidR="002420B2" w:rsidRDefault="00000000">
            <w:pPr>
              <w:spacing w:after="0"/>
              <w:jc w:val="center"/>
            </w:pPr>
            <w:r>
              <w:rPr>
                <w:rFonts w:cs="Times New Roman"/>
                <w:sz w:val="21"/>
              </w:rPr>
              <w:t>用户余额账户</w:t>
            </w:r>
          </w:p>
        </w:tc>
      </w:tr>
      <w:tr w:rsidR="002420B2" w14:paraId="4D78A914" w14:textId="77777777">
        <w:trPr>
          <w:jc w:val="center"/>
        </w:trPr>
        <w:tc>
          <w:tcPr>
            <w:tcW w:w="3118" w:type="dxa"/>
            <w:tcBorders>
              <w:top w:val="nil"/>
              <w:left w:val="nil"/>
              <w:bottom w:val="nil"/>
              <w:right w:val="nil"/>
            </w:tcBorders>
          </w:tcPr>
          <w:p w14:paraId="2BF5BDF6" w14:textId="77777777" w:rsidR="002420B2" w:rsidRDefault="00000000">
            <w:pPr>
              <w:spacing w:after="0"/>
              <w:jc w:val="center"/>
            </w:pPr>
            <w:r>
              <w:rPr>
                <w:rFonts w:cs="Times New Roman"/>
                <w:sz w:val="21"/>
              </w:rPr>
              <w:t>wallet_transaction</w:t>
            </w:r>
          </w:p>
        </w:tc>
        <w:tc>
          <w:tcPr>
            <w:tcW w:w="5102" w:type="dxa"/>
            <w:tcBorders>
              <w:top w:val="nil"/>
              <w:left w:val="nil"/>
              <w:bottom w:val="nil"/>
              <w:right w:val="nil"/>
            </w:tcBorders>
          </w:tcPr>
          <w:p w14:paraId="0D854A1B" w14:textId="77777777" w:rsidR="002420B2" w:rsidRDefault="00000000">
            <w:pPr>
              <w:spacing w:after="0"/>
              <w:jc w:val="center"/>
            </w:pPr>
            <w:r>
              <w:rPr>
                <w:rFonts w:cs="Times New Roman"/>
                <w:sz w:val="21"/>
              </w:rPr>
              <w:t>收支流水</w:t>
            </w:r>
          </w:p>
        </w:tc>
      </w:tr>
      <w:tr w:rsidR="002420B2" w14:paraId="49B4FF1D" w14:textId="77777777">
        <w:trPr>
          <w:jc w:val="center"/>
        </w:trPr>
        <w:tc>
          <w:tcPr>
            <w:tcW w:w="3118" w:type="dxa"/>
            <w:tcBorders>
              <w:top w:val="nil"/>
              <w:left w:val="nil"/>
              <w:bottom w:val="nil"/>
              <w:right w:val="nil"/>
            </w:tcBorders>
          </w:tcPr>
          <w:p w14:paraId="28FB31BE" w14:textId="77777777" w:rsidR="002420B2" w:rsidRDefault="00000000">
            <w:pPr>
              <w:spacing w:after="0"/>
              <w:jc w:val="center"/>
            </w:pPr>
            <w:r>
              <w:rPr>
                <w:rFonts w:cs="Times New Roman"/>
                <w:sz w:val="21"/>
              </w:rPr>
              <w:t>wallet_withdraw_request</w:t>
            </w:r>
          </w:p>
        </w:tc>
        <w:tc>
          <w:tcPr>
            <w:tcW w:w="5102" w:type="dxa"/>
            <w:tcBorders>
              <w:top w:val="nil"/>
              <w:left w:val="nil"/>
              <w:bottom w:val="nil"/>
              <w:right w:val="nil"/>
            </w:tcBorders>
          </w:tcPr>
          <w:p w14:paraId="47B018D2" w14:textId="77777777" w:rsidR="002420B2" w:rsidRDefault="00000000">
            <w:pPr>
              <w:spacing w:after="0"/>
              <w:jc w:val="center"/>
            </w:pPr>
            <w:r>
              <w:rPr>
                <w:rFonts w:cs="Times New Roman"/>
                <w:sz w:val="21"/>
              </w:rPr>
              <w:t>提现申请与审核状态</w:t>
            </w:r>
          </w:p>
        </w:tc>
      </w:tr>
      <w:tr w:rsidR="002420B2" w14:paraId="37012870" w14:textId="77777777">
        <w:trPr>
          <w:jc w:val="center"/>
        </w:trPr>
        <w:tc>
          <w:tcPr>
            <w:tcW w:w="3118" w:type="dxa"/>
            <w:tcBorders>
              <w:top w:val="nil"/>
              <w:left w:val="nil"/>
              <w:bottom w:val="nil"/>
              <w:right w:val="nil"/>
            </w:tcBorders>
          </w:tcPr>
          <w:p w14:paraId="3FABD8AC" w14:textId="77777777" w:rsidR="002420B2" w:rsidRDefault="00000000">
            <w:pPr>
              <w:spacing w:after="0"/>
              <w:jc w:val="center"/>
            </w:pPr>
            <w:r>
              <w:rPr>
                <w:rFonts w:cs="Times New Roman"/>
                <w:sz w:val="21"/>
              </w:rPr>
              <w:t>chat</w:t>
            </w:r>
            <w:r>
              <w:rPr>
                <w:rFonts w:cs="Times New Roman"/>
                <w:sz w:val="21"/>
              </w:rPr>
              <w:t>相关表</w:t>
            </w:r>
          </w:p>
        </w:tc>
        <w:tc>
          <w:tcPr>
            <w:tcW w:w="5102" w:type="dxa"/>
            <w:tcBorders>
              <w:top w:val="nil"/>
              <w:left w:val="nil"/>
              <w:bottom w:val="nil"/>
              <w:right w:val="nil"/>
            </w:tcBorders>
          </w:tcPr>
          <w:p w14:paraId="3EA40FDB" w14:textId="77777777" w:rsidR="002420B2" w:rsidRDefault="00000000">
            <w:pPr>
              <w:spacing w:after="0"/>
              <w:jc w:val="center"/>
              <w:rPr>
                <w:lang w:eastAsia="zh-CN"/>
              </w:rPr>
            </w:pPr>
            <w:r>
              <w:rPr>
                <w:rFonts w:cs="Times New Roman"/>
                <w:sz w:val="21"/>
                <w:lang w:eastAsia="zh-CN"/>
              </w:rPr>
              <w:t>消息内容、会话双方、已读游标等</w:t>
            </w:r>
          </w:p>
        </w:tc>
      </w:tr>
      <w:tr w:rsidR="002420B2" w14:paraId="58F67EC3" w14:textId="77777777">
        <w:trPr>
          <w:jc w:val="center"/>
        </w:trPr>
        <w:tc>
          <w:tcPr>
            <w:tcW w:w="3118" w:type="dxa"/>
            <w:tcBorders>
              <w:top w:val="nil"/>
              <w:left w:val="nil"/>
              <w:bottom w:val="nil"/>
              <w:right w:val="nil"/>
            </w:tcBorders>
          </w:tcPr>
          <w:p w14:paraId="42792F66" w14:textId="77777777" w:rsidR="002420B2" w:rsidRDefault="00000000">
            <w:pPr>
              <w:spacing w:after="0"/>
              <w:jc w:val="center"/>
            </w:pPr>
            <w:proofErr w:type="spellStart"/>
            <w:r>
              <w:rPr>
                <w:rFonts w:cs="Times New Roman"/>
                <w:sz w:val="21"/>
              </w:rPr>
              <w:t>user_system_message</w:t>
            </w:r>
            <w:proofErr w:type="spellEnd"/>
          </w:p>
        </w:tc>
        <w:tc>
          <w:tcPr>
            <w:tcW w:w="5102" w:type="dxa"/>
            <w:tcBorders>
              <w:top w:val="nil"/>
              <w:left w:val="nil"/>
              <w:bottom w:val="nil"/>
              <w:right w:val="nil"/>
            </w:tcBorders>
          </w:tcPr>
          <w:p w14:paraId="3E1C264F" w14:textId="77777777" w:rsidR="002420B2" w:rsidRDefault="00000000">
            <w:pPr>
              <w:spacing w:after="0"/>
              <w:jc w:val="center"/>
            </w:pPr>
            <w:r>
              <w:rPr>
                <w:rFonts w:cs="Times New Roman"/>
                <w:sz w:val="21"/>
              </w:rPr>
              <w:t>系统通知</w:t>
            </w:r>
          </w:p>
        </w:tc>
      </w:tr>
      <w:tr w:rsidR="002420B2" w14:paraId="737C74E7" w14:textId="77777777">
        <w:trPr>
          <w:jc w:val="center"/>
        </w:trPr>
        <w:tc>
          <w:tcPr>
            <w:tcW w:w="3118" w:type="dxa"/>
            <w:tcBorders>
              <w:top w:val="nil"/>
              <w:left w:val="nil"/>
              <w:bottom w:val="nil"/>
              <w:right w:val="nil"/>
            </w:tcBorders>
          </w:tcPr>
          <w:p w14:paraId="0369E56C" w14:textId="77777777" w:rsidR="002420B2" w:rsidRDefault="00000000">
            <w:pPr>
              <w:spacing w:after="0"/>
              <w:jc w:val="center"/>
            </w:pPr>
            <w:r>
              <w:rPr>
                <w:rFonts w:cs="Times New Roman"/>
                <w:sz w:val="21"/>
              </w:rPr>
              <w:t>user_feedback</w:t>
            </w:r>
          </w:p>
        </w:tc>
        <w:tc>
          <w:tcPr>
            <w:tcW w:w="5102" w:type="dxa"/>
            <w:tcBorders>
              <w:top w:val="nil"/>
              <w:left w:val="nil"/>
              <w:bottom w:val="nil"/>
              <w:right w:val="nil"/>
            </w:tcBorders>
          </w:tcPr>
          <w:p w14:paraId="109306E7" w14:textId="77777777" w:rsidR="002420B2" w:rsidRDefault="00000000">
            <w:pPr>
              <w:spacing w:after="0"/>
              <w:jc w:val="center"/>
            </w:pPr>
            <w:r>
              <w:rPr>
                <w:rFonts w:cs="Times New Roman"/>
                <w:sz w:val="21"/>
              </w:rPr>
              <w:t>用户反馈</w:t>
            </w:r>
          </w:p>
        </w:tc>
      </w:tr>
      <w:tr w:rsidR="002420B2" w14:paraId="49AB83ED" w14:textId="77777777">
        <w:trPr>
          <w:jc w:val="center"/>
        </w:trPr>
        <w:tc>
          <w:tcPr>
            <w:tcW w:w="3118" w:type="dxa"/>
            <w:tcBorders>
              <w:top w:val="nil"/>
              <w:left w:val="nil"/>
              <w:bottom w:val="nil"/>
              <w:right w:val="nil"/>
            </w:tcBorders>
          </w:tcPr>
          <w:p w14:paraId="089DA979" w14:textId="77777777" w:rsidR="002420B2" w:rsidRDefault="00000000">
            <w:pPr>
              <w:spacing w:after="0"/>
              <w:jc w:val="center"/>
            </w:pPr>
            <w:r>
              <w:rPr>
                <w:rFonts w:cs="Times New Roman"/>
                <w:sz w:val="21"/>
              </w:rPr>
              <w:t>coupon_template / user_coupon</w:t>
            </w:r>
          </w:p>
        </w:tc>
        <w:tc>
          <w:tcPr>
            <w:tcW w:w="5102" w:type="dxa"/>
            <w:tcBorders>
              <w:top w:val="nil"/>
              <w:left w:val="nil"/>
              <w:bottom w:val="nil"/>
              <w:right w:val="nil"/>
            </w:tcBorders>
          </w:tcPr>
          <w:p w14:paraId="237B3BA2" w14:textId="77777777" w:rsidR="002420B2" w:rsidRDefault="00000000">
            <w:pPr>
              <w:spacing w:after="0"/>
              <w:jc w:val="center"/>
            </w:pPr>
            <w:r>
              <w:rPr>
                <w:rFonts w:cs="Times New Roman"/>
                <w:sz w:val="21"/>
              </w:rPr>
              <w:t>优惠券模板与用户券</w:t>
            </w:r>
          </w:p>
        </w:tc>
      </w:tr>
      <w:tr w:rsidR="002420B2" w14:paraId="03DF223A" w14:textId="77777777">
        <w:trPr>
          <w:jc w:val="center"/>
        </w:trPr>
        <w:tc>
          <w:tcPr>
            <w:tcW w:w="3118" w:type="dxa"/>
            <w:tcBorders>
              <w:top w:val="nil"/>
              <w:left w:val="nil"/>
              <w:bottom w:val="nil"/>
              <w:right w:val="nil"/>
            </w:tcBorders>
          </w:tcPr>
          <w:p w14:paraId="53F0FF47" w14:textId="77777777" w:rsidR="002420B2" w:rsidRDefault="00000000">
            <w:pPr>
              <w:spacing w:after="0"/>
              <w:jc w:val="center"/>
            </w:pPr>
            <w:r>
              <w:rPr>
                <w:rFonts w:cs="Times New Roman"/>
                <w:sz w:val="21"/>
              </w:rPr>
              <w:t>hall_activity</w:t>
            </w:r>
          </w:p>
        </w:tc>
        <w:tc>
          <w:tcPr>
            <w:tcW w:w="5102" w:type="dxa"/>
            <w:tcBorders>
              <w:top w:val="nil"/>
              <w:left w:val="nil"/>
              <w:bottom w:val="nil"/>
              <w:right w:val="nil"/>
            </w:tcBorders>
          </w:tcPr>
          <w:p w14:paraId="5F7E1B03" w14:textId="77777777" w:rsidR="002420B2" w:rsidRDefault="00000000">
            <w:pPr>
              <w:spacing w:after="0"/>
              <w:jc w:val="center"/>
            </w:pPr>
            <w:r>
              <w:rPr>
                <w:rFonts w:cs="Times New Roman"/>
                <w:sz w:val="21"/>
              </w:rPr>
              <w:t>大厅活动</w:t>
            </w:r>
          </w:p>
        </w:tc>
      </w:tr>
      <w:tr w:rsidR="002420B2" w14:paraId="798F0847" w14:textId="77777777">
        <w:trPr>
          <w:jc w:val="center"/>
        </w:trPr>
        <w:tc>
          <w:tcPr>
            <w:tcW w:w="3118" w:type="dxa"/>
            <w:tcBorders>
              <w:top w:val="nil"/>
              <w:left w:val="nil"/>
              <w:bottom w:val="nil"/>
              <w:right w:val="nil"/>
            </w:tcBorders>
          </w:tcPr>
          <w:p w14:paraId="2230C046" w14:textId="77777777" w:rsidR="002420B2" w:rsidRDefault="00000000">
            <w:pPr>
              <w:spacing w:after="0"/>
              <w:jc w:val="center"/>
            </w:pPr>
            <w:r>
              <w:rPr>
                <w:rFonts w:cs="Times New Roman"/>
                <w:sz w:val="21"/>
              </w:rPr>
              <w:t>cs_rating</w:t>
            </w:r>
          </w:p>
        </w:tc>
        <w:tc>
          <w:tcPr>
            <w:tcW w:w="5102" w:type="dxa"/>
            <w:tcBorders>
              <w:top w:val="nil"/>
              <w:left w:val="nil"/>
              <w:bottom w:val="nil"/>
              <w:right w:val="nil"/>
            </w:tcBorders>
          </w:tcPr>
          <w:p w14:paraId="434CEF8F" w14:textId="77777777" w:rsidR="002420B2" w:rsidRDefault="00000000">
            <w:pPr>
              <w:spacing w:after="0"/>
              <w:jc w:val="center"/>
            </w:pPr>
            <w:r>
              <w:rPr>
                <w:rFonts w:cs="Times New Roman"/>
                <w:sz w:val="21"/>
              </w:rPr>
              <w:t>客服评价</w:t>
            </w:r>
          </w:p>
        </w:tc>
      </w:tr>
      <w:tr w:rsidR="002420B2" w14:paraId="60C60F68" w14:textId="77777777">
        <w:trPr>
          <w:jc w:val="center"/>
        </w:trPr>
        <w:tc>
          <w:tcPr>
            <w:tcW w:w="3118" w:type="dxa"/>
            <w:tcBorders>
              <w:top w:val="nil"/>
              <w:left w:val="nil"/>
              <w:bottom w:val="single" w:sz="12" w:space="0" w:color="000000"/>
              <w:right w:val="nil"/>
            </w:tcBorders>
          </w:tcPr>
          <w:p w14:paraId="7F3D88FF" w14:textId="77777777" w:rsidR="002420B2" w:rsidRDefault="00000000">
            <w:pPr>
              <w:spacing w:after="0"/>
              <w:jc w:val="center"/>
            </w:pPr>
            <w:r>
              <w:rPr>
                <w:rFonts w:cs="Times New Roman"/>
                <w:sz w:val="21"/>
              </w:rPr>
              <w:t>sms_verification_code</w:t>
            </w:r>
          </w:p>
        </w:tc>
        <w:tc>
          <w:tcPr>
            <w:tcW w:w="5102" w:type="dxa"/>
            <w:tcBorders>
              <w:top w:val="nil"/>
              <w:left w:val="nil"/>
              <w:bottom w:val="single" w:sz="12" w:space="0" w:color="000000"/>
              <w:right w:val="nil"/>
            </w:tcBorders>
          </w:tcPr>
          <w:p w14:paraId="76BD8C8E" w14:textId="77777777" w:rsidR="002420B2" w:rsidRDefault="00000000">
            <w:pPr>
              <w:spacing w:after="0"/>
              <w:jc w:val="center"/>
            </w:pPr>
            <w:r>
              <w:rPr>
                <w:rFonts w:cs="Times New Roman"/>
                <w:sz w:val="21"/>
              </w:rPr>
              <w:t>短信验证码</w:t>
            </w:r>
          </w:p>
        </w:tc>
      </w:tr>
    </w:tbl>
    <w:p w14:paraId="2949F14F" w14:textId="77777777" w:rsidR="002420B2" w:rsidRDefault="00000000">
      <w:pPr>
        <w:spacing w:before="120" w:after="60"/>
        <w:jc w:val="center"/>
      </w:pPr>
      <w:r>
        <w:rPr>
          <w:rFonts w:cs="Times New Roman"/>
          <w:b/>
        </w:rPr>
        <w:t>表</w:t>
      </w:r>
      <w:r>
        <w:rPr>
          <w:rFonts w:cs="Times New Roman"/>
          <w:b/>
        </w:rPr>
        <w:t xml:space="preserve">4-3 </w:t>
      </w:r>
      <w:r>
        <w:rPr>
          <w:rFonts w:cs="Times New Roman"/>
          <w:b/>
        </w:rPr>
        <w:t>任务表（</w:t>
      </w:r>
      <w:r>
        <w:rPr>
          <w:rFonts w:cs="Times New Roman"/>
          <w:b/>
        </w:rPr>
        <w:t>task</w:t>
      </w:r>
      <w:r>
        <w:rPr>
          <w:rFonts w:cs="Times New Roman"/>
          <w:b/>
        </w:rPr>
        <w:t>）主要字段</w:t>
      </w:r>
    </w:p>
    <w:tbl>
      <w:tblPr>
        <w:tblW w:w="0" w:type="auto"/>
        <w:jc w:val="center"/>
        <w:tblLook w:val="04A0" w:firstRow="1" w:lastRow="0" w:firstColumn="1" w:lastColumn="0" w:noHBand="0" w:noVBand="1"/>
      </w:tblPr>
      <w:tblGrid>
        <w:gridCol w:w="2268"/>
        <w:gridCol w:w="1984"/>
        <w:gridCol w:w="3969"/>
      </w:tblGrid>
      <w:tr w:rsidR="002420B2" w14:paraId="2E592FD5" w14:textId="77777777">
        <w:trPr>
          <w:jc w:val="center"/>
        </w:trPr>
        <w:tc>
          <w:tcPr>
            <w:tcW w:w="2268" w:type="dxa"/>
            <w:tcBorders>
              <w:top w:val="single" w:sz="12" w:space="0" w:color="000000"/>
              <w:left w:val="nil"/>
              <w:bottom w:val="single" w:sz="6" w:space="0" w:color="000000"/>
              <w:right w:val="nil"/>
            </w:tcBorders>
          </w:tcPr>
          <w:p w14:paraId="14BB2617" w14:textId="77777777" w:rsidR="002420B2" w:rsidRDefault="00000000">
            <w:pPr>
              <w:spacing w:after="0"/>
              <w:jc w:val="center"/>
            </w:pPr>
            <w:r>
              <w:rPr>
                <w:rFonts w:cs="Times New Roman"/>
                <w:b/>
                <w:sz w:val="21"/>
              </w:rPr>
              <w:t>字段</w:t>
            </w:r>
          </w:p>
        </w:tc>
        <w:tc>
          <w:tcPr>
            <w:tcW w:w="1984" w:type="dxa"/>
            <w:tcBorders>
              <w:top w:val="single" w:sz="12" w:space="0" w:color="000000"/>
              <w:left w:val="nil"/>
              <w:bottom w:val="single" w:sz="6" w:space="0" w:color="000000"/>
              <w:right w:val="nil"/>
            </w:tcBorders>
          </w:tcPr>
          <w:p w14:paraId="6AB0F148" w14:textId="77777777" w:rsidR="002420B2" w:rsidRDefault="00000000">
            <w:pPr>
              <w:spacing w:after="0"/>
              <w:jc w:val="center"/>
            </w:pPr>
            <w:r>
              <w:rPr>
                <w:rFonts w:cs="Times New Roman"/>
                <w:b/>
                <w:sz w:val="21"/>
              </w:rPr>
              <w:t>类型</w:t>
            </w:r>
          </w:p>
        </w:tc>
        <w:tc>
          <w:tcPr>
            <w:tcW w:w="3969" w:type="dxa"/>
            <w:tcBorders>
              <w:top w:val="single" w:sz="12" w:space="0" w:color="000000"/>
              <w:left w:val="nil"/>
              <w:bottom w:val="single" w:sz="6" w:space="0" w:color="000000"/>
              <w:right w:val="nil"/>
            </w:tcBorders>
          </w:tcPr>
          <w:p w14:paraId="21254873" w14:textId="77777777" w:rsidR="002420B2" w:rsidRDefault="00000000">
            <w:pPr>
              <w:spacing w:after="0"/>
              <w:jc w:val="center"/>
            </w:pPr>
            <w:r>
              <w:rPr>
                <w:rFonts w:cs="Times New Roman"/>
                <w:b/>
                <w:sz w:val="21"/>
              </w:rPr>
              <w:t>说明</w:t>
            </w:r>
          </w:p>
        </w:tc>
      </w:tr>
      <w:tr w:rsidR="002420B2" w14:paraId="6E1F62CB" w14:textId="77777777">
        <w:trPr>
          <w:jc w:val="center"/>
        </w:trPr>
        <w:tc>
          <w:tcPr>
            <w:tcW w:w="2268" w:type="dxa"/>
            <w:tcBorders>
              <w:top w:val="nil"/>
              <w:left w:val="nil"/>
              <w:bottom w:val="nil"/>
              <w:right w:val="nil"/>
            </w:tcBorders>
          </w:tcPr>
          <w:p w14:paraId="2E8CBFDE" w14:textId="77777777" w:rsidR="002420B2" w:rsidRDefault="00000000">
            <w:pPr>
              <w:spacing w:after="0"/>
              <w:jc w:val="center"/>
            </w:pPr>
            <w:r>
              <w:rPr>
                <w:rFonts w:cs="Times New Roman"/>
                <w:sz w:val="21"/>
              </w:rPr>
              <w:t>id</w:t>
            </w:r>
          </w:p>
        </w:tc>
        <w:tc>
          <w:tcPr>
            <w:tcW w:w="1984" w:type="dxa"/>
            <w:tcBorders>
              <w:top w:val="nil"/>
              <w:left w:val="nil"/>
              <w:bottom w:val="nil"/>
              <w:right w:val="nil"/>
            </w:tcBorders>
          </w:tcPr>
          <w:p w14:paraId="68A9780B" w14:textId="77777777" w:rsidR="002420B2" w:rsidRDefault="00000000">
            <w:pPr>
              <w:spacing w:after="0"/>
              <w:jc w:val="center"/>
            </w:pPr>
            <w:r>
              <w:rPr>
                <w:rFonts w:cs="Times New Roman"/>
                <w:sz w:val="21"/>
              </w:rPr>
              <w:t>BIGINT</w:t>
            </w:r>
          </w:p>
        </w:tc>
        <w:tc>
          <w:tcPr>
            <w:tcW w:w="3969" w:type="dxa"/>
            <w:tcBorders>
              <w:top w:val="nil"/>
              <w:left w:val="nil"/>
              <w:bottom w:val="nil"/>
              <w:right w:val="nil"/>
            </w:tcBorders>
          </w:tcPr>
          <w:p w14:paraId="486F3A60" w14:textId="77777777" w:rsidR="002420B2" w:rsidRDefault="00000000">
            <w:pPr>
              <w:spacing w:after="0"/>
              <w:jc w:val="center"/>
            </w:pPr>
            <w:r>
              <w:rPr>
                <w:rFonts w:cs="Times New Roman"/>
                <w:sz w:val="21"/>
              </w:rPr>
              <w:t>主键</w:t>
            </w:r>
          </w:p>
        </w:tc>
      </w:tr>
      <w:tr w:rsidR="002420B2" w14:paraId="47DD7DC6" w14:textId="77777777">
        <w:trPr>
          <w:jc w:val="center"/>
        </w:trPr>
        <w:tc>
          <w:tcPr>
            <w:tcW w:w="2268" w:type="dxa"/>
            <w:tcBorders>
              <w:top w:val="nil"/>
              <w:left w:val="nil"/>
              <w:bottom w:val="nil"/>
              <w:right w:val="nil"/>
            </w:tcBorders>
          </w:tcPr>
          <w:p w14:paraId="451DF17E" w14:textId="77777777" w:rsidR="002420B2" w:rsidRDefault="00000000">
            <w:pPr>
              <w:spacing w:after="0"/>
              <w:jc w:val="center"/>
            </w:pPr>
            <w:r>
              <w:rPr>
                <w:rFonts w:cs="Times New Roman"/>
                <w:sz w:val="21"/>
              </w:rPr>
              <w:t>title</w:t>
            </w:r>
          </w:p>
        </w:tc>
        <w:tc>
          <w:tcPr>
            <w:tcW w:w="1984" w:type="dxa"/>
            <w:tcBorders>
              <w:top w:val="nil"/>
              <w:left w:val="nil"/>
              <w:bottom w:val="nil"/>
              <w:right w:val="nil"/>
            </w:tcBorders>
          </w:tcPr>
          <w:p w14:paraId="28C65068" w14:textId="77777777" w:rsidR="002420B2" w:rsidRDefault="00000000">
            <w:pPr>
              <w:spacing w:after="0"/>
              <w:jc w:val="center"/>
            </w:pPr>
            <w:r>
              <w:rPr>
                <w:rFonts w:cs="Times New Roman"/>
                <w:sz w:val="21"/>
              </w:rPr>
              <w:t>VARCHAR</w:t>
            </w:r>
          </w:p>
        </w:tc>
        <w:tc>
          <w:tcPr>
            <w:tcW w:w="3969" w:type="dxa"/>
            <w:tcBorders>
              <w:top w:val="nil"/>
              <w:left w:val="nil"/>
              <w:bottom w:val="nil"/>
              <w:right w:val="nil"/>
            </w:tcBorders>
          </w:tcPr>
          <w:p w14:paraId="5B077341" w14:textId="77777777" w:rsidR="002420B2" w:rsidRDefault="00000000">
            <w:pPr>
              <w:spacing w:after="0"/>
              <w:jc w:val="center"/>
            </w:pPr>
            <w:r>
              <w:rPr>
                <w:rFonts w:cs="Times New Roman"/>
                <w:sz w:val="21"/>
              </w:rPr>
              <w:t>任务标题</w:t>
            </w:r>
          </w:p>
        </w:tc>
      </w:tr>
      <w:tr w:rsidR="002420B2" w14:paraId="182EBFCB" w14:textId="77777777">
        <w:trPr>
          <w:jc w:val="center"/>
        </w:trPr>
        <w:tc>
          <w:tcPr>
            <w:tcW w:w="2268" w:type="dxa"/>
            <w:tcBorders>
              <w:top w:val="nil"/>
              <w:left w:val="nil"/>
              <w:bottom w:val="nil"/>
              <w:right w:val="nil"/>
            </w:tcBorders>
          </w:tcPr>
          <w:p w14:paraId="172EE3C2" w14:textId="77777777" w:rsidR="002420B2" w:rsidRDefault="00000000">
            <w:pPr>
              <w:spacing w:after="0"/>
              <w:jc w:val="center"/>
            </w:pPr>
            <w:r>
              <w:rPr>
                <w:rFonts w:cs="Times New Roman"/>
                <w:sz w:val="21"/>
              </w:rPr>
              <w:t>type</w:t>
            </w:r>
          </w:p>
        </w:tc>
        <w:tc>
          <w:tcPr>
            <w:tcW w:w="1984" w:type="dxa"/>
            <w:tcBorders>
              <w:top w:val="nil"/>
              <w:left w:val="nil"/>
              <w:bottom w:val="nil"/>
              <w:right w:val="nil"/>
            </w:tcBorders>
          </w:tcPr>
          <w:p w14:paraId="7CE4403F" w14:textId="77777777" w:rsidR="002420B2" w:rsidRDefault="00000000">
            <w:pPr>
              <w:spacing w:after="0"/>
              <w:jc w:val="center"/>
            </w:pPr>
            <w:r>
              <w:rPr>
                <w:rFonts w:cs="Times New Roman"/>
                <w:sz w:val="21"/>
              </w:rPr>
              <w:t>VARCHAR</w:t>
            </w:r>
          </w:p>
        </w:tc>
        <w:tc>
          <w:tcPr>
            <w:tcW w:w="3969" w:type="dxa"/>
            <w:tcBorders>
              <w:top w:val="nil"/>
              <w:left w:val="nil"/>
              <w:bottom w:val="nil"/>
              <w:right w:val="nil"/>
            </w:tcBorders>
          </w:tcPr>
          <w:p w14:paraId="5B81A89F" w14:textId="77777777" w:rsidR="002420B2" w:rsidRDefault="00000000">
            <w:pPr>
              <w:spacing w:after="0"/>
              <w:jc w:val="center"/>
            </w:pPr>
            <w:r>
              <w:rPr>
                <w:rFonts w:cs="Times New Roman"/>
                <w:sz w:val="21"/>
              </w:rPr>
              <w:t>任务类型</w:t>
            </w:r>
          </w:p>
        </w:tc>
      </w:tr>
      <w:tr w:rsidR="002420B2" w14:paraId="1F39F19C" w14:textId="77777777">
        <w:trPr>
          <w:jc w:val="center"/>
        </w:trPr>
        <w:tc>
          <w:tcPr>
            <w:tcW w:w="2268" w:type="dxa"/>
            <w:tcBorders>
              <w:top w:val="nil"/>
              <w:left w:val="nil"/>
              <w:bottom w:val="nil"/>
              <w:right w:val="nil"/>
            </w:tcBorders>
          </w:tcPr>
          <w:p w14:paraId="54809507" w14:textId="77777777" w:rsidR="002420B2" w:rsidRDefault="00000000">
            <w:pPr>
              <w:spacing w:after="0"/>
              <w:jc w:val="center"/>
            </w:pPr>
            <w:r>
              <w:rPr>
                <w:rFonts w:cs="Times New Roman"/>
                <w:sz w:val="21"/>
              </w:rPr>
              <w:t>bounty</w:t>
            </w:r>
          </w:p>
        </w:tc>
        <w:tc>
          <w:tcPr>
            <w:tcW w:w="1984" w:type="dxa"/>
            <w:tcBorders>
              <w:top w:val="nil"/>
              <w:left w:val="nil"/>
              <w:bottom w:val="nil"/>
              <w:right w:val="nil"/>
            </w:tcBorders>
          </w:tcPr>
          <w:p w14:paraId="63E215EB" w14:textId="77777777" w:rsidR="002420B2" w:rsidRDefault="00000000">
            <w:pPr>
              <w:spacing w:after="0"/>
              <w:jc w:val="center"/>
            </w:pPr>
            <w:r>
              <w:rPr>
                <w:rFonts w:cs="Times New Roman"/>
                <w:sz w:val="21"/>
              </w:rPr>
              <w:t>DECIMAL</w:t>
            </w:r>
          </w:p>
        </w:tc>
        <w:tc>
          <w:tcPr>
            <w:tcW w:w="3969" w:type="dxa"/>
            <w:tcBorders>
              <w:top w:val="nil"/>
              <w:left w:val="nil"/>
              <w:bottom w:val="nil"/>
              <w:right w:val="nil"/>
            </w:tcBorders>
          </w:tcPr>
          <w:p w14:paraId="736FB32E" w14:textId="77777777" w:rsidR="002420B2" w:rsidRDefault="00000000">
            <w:pPr>
              <w:spacing w:after="0"/>
              <w:jc w:val="center"/>
            </w:pPr>
            <w:r>
              <w:rPr>
                <w:rFonts w:cs="Times New Roman"/>
                <w:sz w:val="21"/>
              </w:rPr>
              <w:t>赏金金额</w:t>
            </w:r>
          </w:p>
        </w:tc>
      </w:tr>
      <w:tr w:rsidR="002420B2" w14:paraId="49D54F0F" w14:textId="77777777">
        <w:trPr>
          <w:jc w:val="center"/>
        </w:trPr>
        <w:tc>
          <w:tcPr>
            <w:tcW w:w="2268" w:type="dxa"/>
            <w:tcBorders>
              <w:top w:val="nil"/>
              <w:left w:val="nil"/>
              <w:bottom w:val="nil"/>
              <w:right w:val="nil"/>
            </w:tcBorders>
          </w:tcPr>
          <w:p w14:paraId="0CF6B7EE" w14:textId="77777777" w:rsidR="002420B2" w:rsidRDefault="00000000">
            <w:pPr>
              <w:spacing w:after="0"/>
              <w:jc w:val="center"/>
            </w:pPr>
            <w:r>
              <w:rPr>
                <w:rFonts w:cs="Times New Roman"/>
                <w:sz w:val="21"/>
              </w:rPr>
              <w:t>status</w:t>
            </w:r>
          </w:p>
        </w:tc>
        <w:tc>
          <w:tcPr>
            <w:tcW w:w="1984" w:type="dxa"/>
            <w:tcBorders>
              <w:top w:val="nil"/>
              <w:left w:val="nil"/>
              <w:bottom w:val="nil"/>
              <w:right w:val="nil"/>
            </w:tcBorders>
          </w:tcPr>
          <w:p w14:paraId="6FFAD929" w14:textId="77777777" w:rsidR="002420B2" w:rsidRDefault="00000000">
            <w:pPr>
              <w:spacing w:after="0"/>
              <w:jc w:val="center"/>
            </w:pPr>
            <w:r>
              <w:rPr>
                <w:rFonts w:cs="Times New Roman"/>
                <w:sz w:val="21"/>
              </w:rPr>
              <w:t>VARCHAR</w:t>
            </w:r>
          </w:p>
        </w:tc>
        <w:tc>
          <w:tcPr>
            <w:tcW w:w="3969" w:type="dxa"/>
            <w:tcBorders>
              <w:top w:val="nil"/>
              <w:left w:val="nil"/>
              <w:bottom w:val="nil"/>
              <w:right w:val="nil"/>
            </w:tcBorders>
          </w:tcPr>
          <w:p w14:paraId="0569E07A" w14:textId="77777777" w:rsidR="002420B2" w:rsidRDefault="00000000">
            <w:pPr>
              <w:spacing w:after="0"/>
              <w:jc w:val="center"/>
            </w:pPr>
            <w:r>
              <w:rPr>
                <w:rFonts w:cs="Times New Roman"/>
                <w:sz w:val="21"/>
              </w:rPr>
              <w:t>任务状态</w:t>
            </w:r>
          </w:p>
        </w:tc>
      </w:tr>
      <w:tr w:rsidR="002420B2" w14:paraId="58244F84" w14:textId="77777777">
        <w:trPr>
          <w:jc w:val="center"/>
        </w:trPr>
        <w:tc>
          <w:tcPr>
            <w:tcW w:w="2268" w:type="dxa"/>
            <w:tcBorders>
              <w:top w:val="nil"/>
              <w:left w:val="nil"/>
              <w:bottom w:val="nil"/>
              <w:right w:val="nil"/>
            </w:tcBorders>
          </w:tcPr>
          <w:p w14:paraId="1746C8C5" w14:textId="77777777" w:rsidR="002420B2" w:rsidRDefault="00000000">
            <w:pPr>
              <w:spacing w:after="0"/>
              <w:jc w:val="center"/>
            </w:pPr>
            <w:r>
              <w:rPr>
                <w:rFonts w:cs="Times New Roman"/>
                <w:sz w:val="21"/>
              </w:rPr>
              <w:t>publisher_id</w:t>
            </w:r>
          </w:p>
        </w:tc>
        <w:tc>
          <w:tcPr>
            <w:tcW w:w="1984" w:type="dxa"/>
            <w:tcBorders>
              <w:top w:val="nil"/>
              <w:left w:val="nil"/>
              <w:bottom w:val="nil"/>
              <w:right w:val="nil"/>
            </w:tcBorders>
          </w:tcPr>
          <w:p w14:paraId="1190EAA3" w14:textId="77777777" w:rsidR="002420B2" w:rsidRDefault="00000000">
            <w:pPr>
              <w:spacing w:after="0"/>
              <w:jc w:val="center"/>
            </w:pPr>
            <w:r>
              <w:rPr>
                <w:rFonts w:cs="Times New Roman"/>
                <w:sz w:val="21"/>
              </w:rPr>
              <w:t>BIGINT</w:t>
            </w:r>
          </w:p>
        </w:tc>
        <w:tc>
          <w:tcPr>
            <w:tcW w:w="3969" w:type="dxa"/>
            <w:tcBorders>
              <w:top w:val="nil"/>
              <w:left w:val="nil"/>
              <w:bottom w:val="nil"/>
              <w:right w:val="nil"/>
            </w:tcBorders>
          </w:tcPr>
          <w:p w14:paraId="7F86241C" w14:textId="77777777" w:rsidR="002420B2" w:rsidRDefault="00000000">
            <w:pPr>
              <w:spacing w:after="0"/>
              <w:jc w:val="center"/>
            </w:pPr>
            <w:r>
              <w:rPr>
                <w:rFonts w:cs="Times New Roman"/>
                <w:sz w:val="21"/>
              </w:rPr>
              <w:t>发布者用户</w:t>
            </w:r>
            <w:r>
              <w:rPr>
                <w:rFonts w:cs="Times New Roman"/>
                <w:sz w:val="21"/>
              </w:rPr>
              <w:t>ID</w:t>
            </w:r>
          </w:p>
        </w:tc>
      </w:tr>
      <w:tr w:rsidR="002420B2" w14:paraId="5635564B" w14:textId="77777777">
        <w:trPr>
          <w:jc w:val="center"/>
        </w:trPr>
        <w:tc>
          <w:tcPr>
            <w:tcW w:w="2268" w:type="dxa"/>
            <w:tcBorders>
              <w:top w:val="nil"/>
              <w:left w:val="nil"/>
              <w:bottom w:val="nil"/>
              <w:right w:val="nil"/>
            </w:tcBorders>
          </w:tcPr>
          <w:p w14:paraId="040B52D9" w14:textId="77777777" w:rsidR="002420B2" w:rsidRDefault="00000000">
            <w:pPr>
              <w:spacing w:after="0"/>
              <w:jc w:val="center"/>
            </w:pPr>
            <w:r>
              <w:rPr>
                <w:rFonts w:cs="Times New Roman"/>
                <w:sz w:val="21"/>
              </w:rPr>
              <w:t>rider_id</w:t>
            </w:r>
          </w:p>
        </w:tc>
        <w:tc>
          <w:tcPr>
            <w:tcW w:w="1984" w:type="dxa"/>
            <w:tcBorders>
              <w:top w:val="nil"/>
              <w:left w:val="nil"/>
              <w:bottom w:val="nil"/>
              <w:right w:val="nil"/>
            </w:tcBorders>
          </w:tcPr>
          <w:p w14:paraId="417604C8" w14:textId="77777777" w:rsidR="002420B2" w:rsidRDefault="00000000">
            <w:pPr>
              <w:spacing w:after="0"/>
              <w:jc w:val="center"/>
            </w:pPr>
            <w:r>
              <w:rPr>
                <w:rFonts w:cs="Times New Roman"/>
                <w:sz w:val="21"/>
              </w:rPr>
              <w:t>BIGINT</w:t>
            </w:r>
          </w:p>
        </w:tc>
        <w:tc>
          <w:tcPr>
            <w:tcW w:w="3969" w:type="dxa"/>
            <w:tcBorders>
              <w:top w:val="nil"/>
              <w:left w:val="nil"/>
              <w:bottom w:val="nil"/>
              <w:right w:val="nil"/>
            </w:tcBorders>
          </w:tcPr>
          <w:p w14:paraId="67A23E1A" w14:textId="77777777" w:rsidR="002420B2" w:rsidRDefault="00000000">
            <w:pPr>
              <w:spacing w:after="0"/>
              <w:jc w:val="center"/>
            </w:pPr>
            <w:r>
              <w:rPr>
                <w:rFonts w:cs="Times New Roman"/>
                <w:sz w:val="21"/>
              </w:rPr>
              <w:t>接单员用户</w:t>
            </w:r>
            <w:r>
              <w:rPr>
                <w:rFonts w:cs="Times New Roman"/>
                <w:sz w:val="21"/>
              </w:rPr>
              <w:t>ID</w:t>
            </w:r>
          </w:p>
        </w:tc>
      </w:tr>
      <w:tr w:rsidR="002420B2" w14:paraId="76F1370E" w14:textId="77777777">
        <w:trPr>
          <w:jc w:val="center"/>
        </w:trPr>
        <w:tc>
          <w:tcPr>
            <w:tcW w:w="2268" w:type="dxa"/>
            <w:tcBorders>
              <w:top w:val="nil"/>
              <w:left w:val="nil"/>
              <w:bottom w:val="nil"/>
              <w:right w:val="nil"/>
            </w:tcBorders>
          </w:tcPr>
          <w:p w14:paraId="573C55D5" w14:textId="77777777" w:rsidR="002420B2" w:rsidRDefault="00000000">
            <w:pPr>
              <w:spacing w:after="0"/>
              <w:jc w:val="center"/>
            </w:pPr>
            <w:r>
              <w:rPr>
                <w:rFonts w:cs="Times New Roman"/>
                <w:sz w:val="21"/>
              </w:rPr>
              <w:t>urgent</w:t>
            </w:r>
          </w:p>
        </w:tc>
        <w:tc>
          <w:tcPr>
            <w:tcW w:w="1984" w:type="dxa"/>
            <w:tcBorders>
              <w:top w:val="nil"/>
              <w:left w:val="nil"/>
              <w:bottom w:val="nil"/>
              <w:right w:val="nil"/>
            </w:tcBorders>
          </w:tcPr>
          <w:p w14:paraId="40B5BD5F" w14:textId="77777777" w:rsidR="002420B2" w:rsidRDefault="00000000">
            <w:pPr>
              <w:spacing w:after="0"/>
              <w:jc w:val="center"/>
            </w:pPr>
            <w:r>
              <w:rPr>
                <w:rFonts w:cs="Times New Roman"/>
                <w:sz w:val="21"/>
              </w:rPr>
              <w:t>TINYINT</w:t>
            </w:r>
          </w:p>
        </w:tc>
        <w:tc>
          <w:tcPr>
            <w:tcW w:w="3969" w:type="dxa"/>
            <w:tcBorders>
              <w:top w:val="nil"/>
              <w:left w:val="nil"/>
              <w:bottom w:val="nil"/>
              <w:right w:val="nil"/>
            </w:tcBorders>
          </w:tcPr>
          <w:p w14:paraId="172EBC0F" w14:textId="77777777" w:rsidR="002420B2" w:rsidRDefault="00000000">
            <w:pPr>
              <w:spacing w:after="0"/>
              <w:jc w:val="center"/>
            </w:pPr>
            <w:r>
              <w:rPr>
                <w:rFonts w:cs="Times New Roman"/>
                <w:sz w:val="21"/>
              </w:rPr>
              <w:t>是否加急</w:t>
            </w:r>
          </w:p>
        </w:tc>
      </w:tr>
      <w:tr w:rsidR="002420B2" w14:paraId="0E081D56" w14:textId="77777777">
        <w:trPr>
          <w:jc w:val="center"/>
        </w:trPr>
        <w:tc>
          <w:tcPr>
            <w:tcW w:w="2268" w:type="dxa"/>
            <w:tcBorders>
              <w:top w:val="nil"/>
              <w:left w:val="nil"/>
              <w:bottom w:val="single" w:sz="12" w:space="0" w:color="000000"/>
              <w:right w:val="nil"/>
            </w:tcBorders>
          </w:tcPr>
          <w:p w14:paraId="1EDA095A" w14:textId="77777777" w:rsidR="002420B2" w:rsidRDefault="00000000">
            <w:pPr>
              <w:spacing w:after="0"/>
              <w:jc w:val="center"/>
            </w:pPr>
            <w:r>
              <w:rPr>
                <w:rFonts w:cs="Times New Roman"/>
                <w:sz w:val="21"/>
              </w:rPr>
              <w:t>created_at</w:t>
            </w:r>
          </w:p>
        </w:tc>
        <w:tc>
          <w:tcPr>
            <w:tcW w:w="1984" w:type="dxa"/>
            <w:tcBorders>
              <w:top w:val="nil"/>
              <w:left w:val="nil"/>
              <w:bottom w:val="single" w:sz="12" w:space="0" w:color="000000"/>
              <w:right w:val="nil"/>
            </w:tcBorders>
          </w:tcPr>
          <w:p w14:paraId="2DA57F83" w14:textId="77777777" w:rsidR="002420B2" w:rsidRDefault="00000000">
            <w:pPr>
              <w:spacing w:after="0"/>
              <w:jc w:val="center"/>
            </w:pPr>
            <w:r>
              <w:rPr>
                <w:rFonts w:cs="Times New Roman"/>
                <w:sz w:val="21"/>
              </w:rPr>
              <w:t>DATETIME</w:t>
            </w:r>
          </w:p>
        </w:tc>
        <w:tc>
          <w:tcPr>
            <w:tcW w:w="3969" w:type="dxa"/>
            <w:tcBorders>
              <w:top w:val="nil"/>
              <w:left w:val="nil"/>
              <w:bottom w:val="single" w:sz="12" w:space="0" w:color="000000"/>
              <w:right w:val="nil"/>
            </w:tcBorders>
          </w:tcPr>
          <w:p w14:paraId="411998CF" w14:textId="77777777" w:rsidR="002420B2" w:rsidRDefault="00000000">
            <w:pPr>
              <w:spacing w:after="0"/>
              <w:jc w:val="center"/>
            </w:pPr>
            <w:r>
              <w:rPr>
                <w:rFonts w:cs="Times New Roman"/>
                <w:sz w:val="21"/>
              </w:rPr>
              <w:t>创建时间</w:t>
            </w:r>
          </w:p>
        </w:tc>
      </w:tr>
    </w:tbl>
    <w:p w14:paraId="685A2170" w14:textId="77777777" w:rsidR="002420B2" w:rsidRDefault="00000000">
      <w:pPr>
        <w:spacing w:before="120" w:after="60"/>
        <w:ind w:firstLine="420"/>
      </w:pPr>
      <w:r>
        <w:rPr>
          <w:rFonts w:cs="Times New Roman"/>
          <w:b/>
        </w:rPr>
        <w:t xml:space="preserve">4.3 </w:t>
      </w:r>
      <w:r>
        <w:rPr>
          <w:rFonts w:cs="Times New Roman"/>
          <w:b/>
        </w:rPr>
        <w:t>详细设计</w:t>
      </w:r>
    </w:p>
    <w:p w14:paraId="64C1C48A" w14:textId="77777777" w:rsidR="002420B2" w:rsidRDefault="00000000">
      <w:pPr>
        <w:spacing w:before="120" w:after="60"/>
        <w:ind w:firstLine="420"/>
      </w:pPr>
      <w:r>
        <w:rPr>
          <w:rFonts w:cs="Times New Roman"/>
          <w:b/>
        </w:rPr>
        <w:t xml:space="preserve">4.3.1 </w:t>
      </w:r>
      <w:r>
        <w:rPr>
          <w:rFonts w:cs="Times New Roman"/>
          <w:b/>
        </w:rPr>
        <w:t>前端界面设计</w:t>
      </w:r>
    </w:p>
    <w:p w14:paraId="789DCFD3" w14:textId="77777777" w:rsidR="002420B2" w:rsidRDefault="00000000">
      <w:pPr>
        <w:spacing w:after="0"/>
        <w:ind w:firstLine="420"/>
        <w:jc w:val="both"/>
        <w:rPr>
          <w:lang w:eastAsia="zh-CN"/>
        </w:rPr>
      </w:pPr>
      <w:r>
        <w:rPr>
          <w:rFonts w:cs="Times New Roman"/>
          <w:lang w:eastAsia="zh-CN"/>
        </w:rPr>
        <w:t>用户主站包含登录注册、任务大厅、任务发布、我的任务、钱包与优惠券、聊天、个人中心、智能客服及管理后台入口；接单员工作台突出任务大厅、我的订单、钱包提现与任务私聊；客服工作台突出会话列表、快捷回复与用户</w:t>
      </w:r>
      <w:r>
        <w:rPr>
          <w:rFonts w:cs="Times New Roman"/>
          <w:lang w:eastAsia="zh-CN"/>
        </w:rPr>
        <w:t>/</w:t>
      </w:r>
      <w:r>
        <w:rPr>
          <w:rFonts w:cs="Times New Roman"/>
          <w:lang w:eastAsia="zh-CN"/>
        </w:rPr>
        <w:t>订单上下文面板。三端统一通过网关访问后端，保持交互风格一致。</w:t>
      </w:r>
    </w:p>
    <w:p w14:paraId="593ACEDB" w14:textId="77777777" w:rsidR="002420B2" w:rsidRDefault="00000000">
      <w:pPr>
        <w:spacing w:before="120" w:after="60"/>
        <w:ind w:firstLine="420"/>
        <w:rPr>
          <w:lang w:eastAsia="zh-CN"/>
        </w:rPr>
      </w:pPr>
      <w:r>
        <w:rPr>
          <w:rFonts w:cs="Times New Roman"/>
          <w:b/>
          <w:lang w:eastAsia="zh-CN"/>
        </w:rPr>
        <w:t>4.3.</w:t>
      </w:r>
      <w:proofErr w:type="gramStart"/>
      <w:r>
        <w:rPr>
          <w:rFonts w:cs="Times New Roman"/>
          <w:b/>
          <w:lang w:eastAsia="zh-CN"/>
        </w:rPr>
        <w:t xml:space="preserve">2 </w:t>
      </w:r>
      <w:r>
        <w:rPr>
          <w:rFonts w:cs="Times New Roman"/>
          <w:b/>
          <w:lang w:eastAsia="zh-CN"/>
        </w:rPr>
        <w:t>后</w:t>
      </w:r>
      <w:proofErr w:type="gramEnd"/>
      <w:r>
        <w:rPr>
          <w:rFonts w:cs="Times New Roman"/>
          <w:b/>
          <w:lang w:eastAsia="zh-CN"/>
        </w:rPr>
        <w:t>端接口设计</w:t>
      </w:r>
    </w:p>
    <w:p w14:paraId="401E957B" w14:textId="77777777" w:rsidR="002420B2" w:rsidRDefault="00000000">
      <w:pPr>
        <w:spacing w:after="0"/>
        <w:ind w:firstLine="420"/>
        <w:jc w:val="both"/>
        <w:rPr>
          <w:lang w:eastAsia="zh-CN"/>
        </w:rPr>
      </w:pPr>
      <w:r>
        <w:rPr>
          <w:rFonts w:cs="Times New Roman"/>
          <w:lang w:eastAsia="zh-CN"/>
        </w:rPr>
        <w:t>后端接口按业务域分组，主要路径前缀如表</w:t>
      </w:r>
      <w:r>
        <w:rPr>
          <w:rFonts w:cs="Times New Roman"/>
          <w:lang w:eastAsia="zh-CN"/>
        </w:rPr>
        <w:t>4-4</w:t>
      </w:r>
      <w:r>
        <w:rPr>
          <w:rFonts w:cs="Times New Roman"/>
          <w:lang w:eastAsia="zh-CN"/>
        </w:rPr>
        <w:t>所示。</w:t>
      </w:r>
    </w:p>
    <w:p w14:paraId="70595511" w14:textId="77777777" w:rsidR="002420B2" w:rsidRDefault="00000000">
      <w:pPr>
        <w:spacing w:before="120" w:after="60"/>
        <w:jc w:val="center"/>
      </w:pPr>
      <w:r>
        <w:rPr>
          <w:rFonts w:cs="Times New Roman"/>
          <w:b/>
        </w:rPr>
        <w:t>表</w:t>
      </w:r>
      <w:r>
        <w:rPr>
          <w:rFonts w:cs="Times New Roman"/>
          <w:b/>
        </w:rPr>
        <w:t xml:space="preserve">4-4 </w:t>
      </w:r>
      <w:proofErr w:type="spellStart"/>
      <w:r>
        <w:rPr>
          <w:rFonts w:cs="Times New Roman"/>
          <w:b/>
        </w:rPr>
        <w:t>后端接口分组</w:t>
      </w:r>
      <w:proofErr w:type="spellEnd"/>
    </w:p>
    <w:tbl>
      <w:tblPr>
        <w:tblW w:w="0" w:type="auto"/>
        <w:jc w:val="center"/>
        <w:tblLook w:val="04A0" w:firstRow="1" w:lastRow="0" w:firstColumn="1" w:lastColumn="0" w:noHBand="0" w:noVBand="1"/>
      </w:tblPr>
      <w:tblGrid>
        <w:gridCol w:w="1984"/>
        <w:gridCol w:w="2835"/>
        <w:gridCol w:w="3402"/>
      </w:tblGrid>
      <w:tr w:rsidR="002420B2" w14:paraId="33491D41" w14:textId="77777777">
        <w:trPr>
          <w:jc w:val="center"/>
        </w:trPr>
        <w:tc>
          <w:tcPr>
            <w:tcW w:w="1984" w:type="dxa"/>
            <w:tcBorders>
              <w:top w:val="single" w:sz="12" w:space="0" w:color="000000"/>
              <w:left w:val="nil"/>
              <w:bottom w:val="single" w:sz="6" w:space="0" w:color="000000"/>
              <w:right w:val="nil"/>
            </w:tcBorders>
          </w:tcPr>
          <w:p w14:paraId="2E214EA9" w14:textId="77777777" w:rsidR="002420B2" w:rsidRDefault="00000000">
            <w:pPr>
              <w:spacing w:after="0"/>
              <w:jc w:val="center"/>
            </w:pPr>
            <w:r>
              <w:rPr>
                <w:rFonts w:cs="Times New Roman"/>
                <w:b/>
                <w:sz w:val="21"/>
              </w:rPr>
              <w:lastRenderedPageBreak/>
              <w:t>分组</w:t>
            </w:r>
          </w:p>
        </w:tc>
        <w:tc>
          <w:tcPr>
            <w:tcW w:w="2835" w:type="dxa"/>
            <w:tcBorders>
              <w:top w:val="single" w:sz="12" w:space="0" w:color="000000"/>
              <w:left w:val="nil"/>
              <w:bottom w:val="single" w:sz="6" w:space="0" w:color="000000"/>
              <w:right w:val="nil"/>
            </w:tcBorders>
          </w:tcPr>
          <w:p w14:paraId="4ED36902" w14:textId="77777777" w:rsidR="002420B2" w:rsidRDefault="00000000">
            <w:pPr>
              <w:spacing w:after="0"/>
              <w:jc w:val="center"/>
            </w:pPr>
            <w:r>
              <w:rPr>
                <w:rFonts w:cs="Times New Roman"/>
                <w:b/>
                <w:sz w:val="21"/>
              </w:rPr>
              <w:t>路径前缀</w:t>
            </w:r>
          </w:p>
        </w:tc>
        <w:tc>
          <w:tcPr>
            <w:tcW w:w="3402" w:type="dxa"/>
            <w:tcBorders>
              <w:top w:val="single" w:sz="12" w:space="0" w:color="000000"/>
              <w:left w:val="nil"/>
              <w:bottom w:val="single" w:sz="6" w:space="0" w:color="000000"/>
              <w:right w:val="nil"/>
            </w:tcBorders>
          </w:tcPr>
          <w:p w14:paraId="1F7053BC" w14:textId="77777777" w:rsidR="002420B2" w:rsidRDefault="00000000">
            <w:pPr>
              <w:spacing w:after="0"/>
              <w:jc w:val="center"/>
            </w:pPr>
            <w:r>
              <w:rPr>
                <w:rFonts w:cs="Times New Roman"/>
                <w:b/>
                <w:sz w:val="21"/>
              </w:rPr>
              <w:t>说明</w:t>
            </w:r>
          </w:p>
        </w:tc>
      </w:tr>
      <w:tr w:rsidR="002420B2" w14:paraId="70E8E30B" w14:textId="77777777">
        <w:trPr>
          <w:jc w:val="center"/>
        </w:trPr>
        <w:tc>
          <w:tcPr>
            <w:tcW w:w="1984" w:type="dxa"/>
            <w:tcBorders>
              <w:top w:val="nil"/>
              <w:left w:val="nil"/>
              <w:bottom w:val="nil"/>
              <w:right w:val="nil"/>
            </w:tcBorders>
          </w:tcPr>
          <w:p w14:paraId="16F404CE" w14:textId="77777777" w:rsidR="002420B2" w:rsidRDefault="00000000">
            <w:pPr>
              <w:spacing w:after="0"/>
              <w:jc w:val="center"/>
            </w:pPr>
            <w:r>
              <w:rPr>
                <w:rFonts w:cs="Times New Roman"/>
                <w:sz w:val="21"/>
              </w:rPr>
              <w:t>认证</w:t>
            </w:r>
          </w:p>
        </w:tc>
        <w:tc>
          <w:tcPr>
            <w:tcW w:w="2835" w:type="dxa"/>
            <w:tcBorders>
              <w:top w:val="nil"/>
              <w:left w:val="nil"/>
              <w:bottom w:val="nil"/>
              <w:right w:val="nil"/>
            </w:tcBorders>
          </w:tcPr>
          <w:p w14:paraId="2A692389" w14:textId="77777777" w:rsidR="002420B2" w:rsidRDefault="00000000">
            <w:pPr>
              <w:spacing w:after="0"/>
              <w:jc w:val="center"/>
            </w:pPr>
            <w:r>
              <w:rPr>
                <w:rFonts w:cs="Times New Roman"/>
                <w:sz w:val="21"/>
              </w:rPr>
              <w:t>/api/auth/**</w:t>
            </w:r>
          </w:p>
        </w:tc>
        <w:tc>
          <w:tcPr>
            <w:tcW w:w="3402" w:type="dxa"/>
            <w:tcBorders>
              <w:top w:val="nil"/>
              <w:left w:val="nil"/>
              <w:bottom w:val="nil"/>
              <w:right w:val="nil"/>
            </w:tcBorders>
          </w:tcPr>
          <w:p w14:paraId="1E850A4D" w14:textId="77777777" w:rsidR="002420B2" w:rsidRDefault="00000000">
            <w:pPr>
              <w:spacing w:after="0"/>
              <w:jc w:val="center"/>
              <w:rPr>
                <w:lang w:eastAsia="zh-CN"/>
              </w:rPr>
            </w:pPr>
            <w:r>
              <w:rPr>
                <w:rFonts w:cs="Times New Roman"/>
                <w:sz w:val="21"/>
                <w:lang w:eastAsia="zh-CN"/>
              </w:rPr>
              <w:t>注册登录、短信、资料、接单申请</w:t>
            </w:r>
          </w:p>
        </w:tc>
      </w:tr>
      <w:tr w:rsidR="002420B2" w14:paraId="0AEF3615" w14:textId="77777777">
        <w:trPr>
          <w:jc w:val="center"/>
        </w:trPr>
        <w:tc>
          <w:tcPr>
            <w:tcW w:w="1984" w:type="dxa"/>
            <w:tcBorders>
              <w:top w:val="nil"/>
              <w:left w:val="nil"/>
              <w:bottom w:val="nil"/>
              <w:right w:val="nil"/>
            </w:tcBorders>
          </w:tcPr>
          <w:p w14:paraId="315B0A3E" w14:textId="77777777" w:rsidR="002420B2" w:rsidRDefault="00000000">
            <w:pPr>
              <w:spacing w:after="0"/>
              <w:jc w:val="center"/>
            </w:pPr>
            <w:proofErr w:type="spellStart"/>
            <w:r>
              <w:rPr>
                <w:rFonts w:cs="Times New Roman"/>
                <w:sz w:val="21"/>
              </w:rPr>
              <w:t>任务</w:t>
            </w:r>
            <w:proofErr w:type="spellEnd"/>
          </w:p>
        </w:tc>
        <w:tc>
          <w:tcPr>
            <w:tcW w:w="2835" w:type="dxa"/>
            <w:tcBorders>
              <w:top w:val="nil"/>
              <w:left w:val="nil"/>
              <w:bottom w:val="nil"/>
              <w:right w:val="nil"/>
            </w:tcBorders>
          </w:tcPr>
          <w:p w14:paraId="0CA4C012" w14:textId="77777777" w:rsidR="002420B2" w:rsidRDefault="00000000">
            <w:pPr>
              <w:spacing w:after="0"/>
              <w:jc w:val="center"/>
            </w:pPr>
            <w:r>
              <w:rPr>
                <w:rFonts w:cs="Times New Roman"/>
                <w:sz w:val="21"/>
              </w:rPr>
              <w:t>/api/tasks/**</w:t>
            </w:r>
          </w:p>
        </w:tc>
        <w:tc>
          <w:tcPr>
            <w:tcW w:w="3402" w:type="dxa"/>
            <w:tcBorders>
              <w:top w:val="nil"/>
              <w:left w:val="nil"/>
              <w:bottom w:val="nil"/>
              <w:right w:val="nil"/>
            </w:tcBorders>
          </w:tcPr>
          <w:p w14:paraId="27693A52" w14:textId="77777777" w:rsidR="002420B2" w:rsidRDefault="00000000">
            <w:pPr>
              <w:spacing w:after="0"/>
              <w:jc w:val="center"/>
              <w:rPr>
                <w:lang w:eastAsia="zh-CN"/>
              </w:rPr>
            </w:pPr>
            <w:r>
              <w:rPr>
                <w:rFonts w:cs="Times New Roman"/>
                <w:sz w:val="21"/>
                <w:lang w:eastAsia="zh-CN"/>
              </w:rPr>
              <w:t>发布</w:t>
            </w:r>
            <w:r>
              <w:rPr>
                <w:rFonts w:cs="Times New Roman"/>
                <w:sz w:val="21"/>
                <w:lang w:eastAsia="zh-CN"/>
              </w:rPr>
              <w:t>/</w:t>
            </w:r>
            <w:r>
              <w:rPr>
                <w:rFonts w:cs="Times New Roman"/>
                <w:sz w:val="21"/>
                <w:lang w:eastAsia="zh-CN"/>
              </w:rPr>
              <w:t>接单</w:t>
            </w:r>
            <w:r>
              <w:rPr>
                <w:rFonts w:cs="Times New Roman"/>
                <w:sz w:val="21"/>
                <w:lang w:eastAsia="zh-CN"/>
              </w:rPr>
              <w:t>/</w:t>
            </w:r>
            <w:r>
              <w:rPr>
                <w:rFonts w:cs="Times New Roman"/>
                <w:sz w:val="21"/>
                <w:lang w:eastAsia="zh-CN"/>
              </w:rPr>
              <w:t>完成</w:t>
            </w:r>
            <w:r>
              <w:rPr>
                <w:rFonts w:cs="Times New Roman"/>
                <w:sz w:val="21"/>
                <w:lang w:eastAsia="zh-CN"/>
              </w:rPr>
              <w:t>/</w:t>
            </w:r>
            <w:r>
              <w:rPr>
                <w:rFonts w:cs="Times New Roman"/>
                <w:sz w:val="21"/>
                <w:lang w:eastAsia="zh-CN"/>
              </w:rPr>
              <w:t>确认</w:t>
            </w:r>
            <w:r>
              <w:rPr>
                <w:rFonts w:cs="Times New Roman"/>
                <w:sz w:val="21"/>
                <w:lang w:eastAsia="zh-CN"/>
              </w:rPr>
              <w:t>/</w:t>
            </w:r>
            <w:r>
              <w:rPr>
                <w:rFonts w:cs="Times New Roman"/>
                <w:sz w:val="21"/>
                <w:lang w:eastAsia="zh-CN"/>
              </w:rPr>
              <w:t>评价</w:t>
            </w:r>
            <w:r>
              <w:rPr>
                <w:rFonts w:cs="Times New Roman"/>
                <w:sz w:val="21"/>
                <w:lang w:eastAsia="zh-CN"/>
              </w:rPr>
              <w:t>/</w:t>
            </w:r>
            <w:r>
              <w:rPr>
                <w:rFonts w:cs="Times New Roman"/>
                <w:sz w:val="21"/>
                <w:lang w:eastAsia="zh-CN"/>
              </w:rPr>
              <w:t>申诉</w:t>
            </w:r>
          </w:p>
        </w:tc>
      </w:tr>
      <w:tr w:rsidR="002420B2" w14:paraId="1097EA5B" w14:textId="77777777">
        <w:trPr>
          <w:jc w:val="center"/>
        </w:trPr>
        <w:tc>
          <w:tcPr>
            <w:tcW w:w="1984" w:type="dxa"/>
            <w:tcBorders>
              <w:top w:val="nil"/>
              <w:left w:val="nil"/>
              <w:bottom w:val="nil"/>
              <w:right w:val="nil"/>
            </w:tcBorders>
          </w:tcPr>
          <w:p w14:paraId="15FA7263" w14:textId="77777777" w:rsidR="002420B2" w:rsidRDefault="00000000">
            <w:pPr>
              <w:spacing w:after="0"/>
              <w:jc w:val="center"/>
            </w:pPr>
            <w:proofErr w:type="spellStart"/>
            <w:r>
              <w:rPr>
                <w:rFonts w:cs="Times New Roman"/>
                <w:sz w:val="21"/>
              </w:rPr>
              <w:t>钱包</w:t>
            </w:r>
            <w:proofErr w:type="spellEnd"/>
          </w:p>
        </w:tc>
        <w:tc>
          <w:tcPr>
            <w:tcW w:w="2835" w:type="dxa"/>
            <w:tcBorders>
              <w:top w:val="nil"/>
              <w:left w:val="nil"/>
              <w:bottom w:val="nil"/>
              <w:right w:val="nil"/>
            </w:tcBorders>
          </w:tcPr>
          <w:p w14:paraId="440300A1" w14:textId="77777777" w:rsidR="002420B2" w:rsidRDefault="00000000">
            <w:pPr>
              <w:spacing w:after="0"/>
              <w:jc w:val="center"/>
            </w:pPr>
            <w:r>
              <w:rPr>
                <w:rFonts w:cs="Times New Roman"/>
                <w:sz w:val="21"/>
              </w:rPr>
              <w:t>/api/wallet/**</w:t>
            </w:r>
          </w:p>
        </w:tc>
        <w:tc>
          <w:tcPr>
            <w:tcW w:w="3402" w:type="dxa"/>
            <w:tcBorders>
              <w:top w:val="nil"/>
              <w:left w:val="nil"/>
              <w:bottom w:val="nil"/>
              <w:right w:val="nil"/>
            </w:tcBorders>
          </w:tcPr>
          <w:p w14:paraId="423BF0F6" w14:textId="77777777" w:rsidR="002420B2" w:rsidRDefault="00000000">
            <w:pPr>
              <w:spacing w:after="0"/>
              <w:jc w:val="center"/>
              <w:rPr>
                <w:lang w:eastAsia="zh-CN"/>
              </w:rPr>
            </w:pPr>
            <w:r>
              <w:rPr>
                <w:rFonts w:cs="Times New Roman"/>
                <w:sz w:val="21"/>
                <w:lang w:eastAsia="zh-CN"/>
              </w:rPr>
              <w:t>余额、提现、支付宝相关</w:t>
            </w:r>
          </w:p>
        </w:tc>
      </w:tr>
      <w:tr w:rsidR="002420B2" w14:paraId="59E1B977" w14:textId="77777777">
        <w:trPr>
          <w:jc w:val="center"/>
        </w:trPr>
        <w:tc>
          <w:tcPr>
            <w:tcW w:w="1984" w:type="dxa"/>
            <w:tcBorders>
              <w:top w:val="nil"/>
              <w:left w:val="nil"/>
              <w:bottom w:val="nil"/>
              <w:right w:val="nil"/>
            </w:tcBorders>
          </w:tcPr>
          <w:p w14:paraId="2F06687F" w14:textId="77777777" w:rsidR="002420B2" w:rsidRDefault="00000000">
            <w:pPr>
              <w:spacing w:after="0"/>
              <w:jc w:val="center"/>
            </w:pPr>
            <w:proofErr w:type="spellStart"/>
            <w:r>
              <w:rPr>
                <w:rFonts w:cs="Times New Roman"/>
                <w:sz w:val="21"/>
              </w:rPr>
              <w:t>优惠券</w:t>
            </w:r>
            <w:proofErr w:type="spellEnd"/>
            <w:r>
              <w:rPr>
                <w:rFonts w:cs="Times New Roman"/>
                <w:sz w:val="21"/>
              </w:rPr>
              <w:t>/</w:t>
            </w:r>
            <w:proofErr w:type="spellStart"/>
            <w:r>
              <w:rPr>
                <w:rFonts w:cs="Times New Roman"/>
                <w:sz w:val="21"/>
              </w:rPr>
              <w:t>活动</w:t>
            </w:r>
            <w:proofErr w:type="spellEnd"/>
          </w:p>
        </w:tc>
        <w:tc>
          <w:tcPr>
            <w:tcW w:w="2835" w:type="dxa"/>
            <w:tcBorders>
              <w:top w:val="nil"/>
              <w:left w:val="nil"/>
              <w:bottom w:val="nil"/>
              <w:right w:val="nil"/>
            </w:tcBorders>
          </w:tcPr>
          <w:p w14:paraId="23E395E6" w14:textId="77777777" w:rsidR="002420B2" w:rsidRDefault="00000000">
            <w:pPr>
              <w:spacing w:after="0"/>
              <w:jc w:val="center"/>
            </w:pPr>
            <w:r>
              <w:rPr>
                <w:rFonts w:cs="Times New Roman"/>
                <w:sz w:val="21"/>
              </w:rPr>
              <w:t xml:space="preserve">/api/coupons/** </w:t>
            </w:r>
            <w:r>
              <w:rPr>
                <w:rFonts w:cs="Times New Roman"/>
                <w:sz w:val="21"/>
              </w:rPr>
              <w:t>等</w:t>
            </w:r>
          </w:p>
        </w:tc>
        <w:tc>
          <w:tcPr>
            <w:tcW w:w="3402" w:type="dxa"/>
            <w:tcBorders>
              <w:top w:val="nil"/>
              <w:left w:val="nil"/>
              <w:bottom w:val="nil"/>
              <w:right w:val="nil"/>
            </w:tcBorders>
          </w:tcPr>
          <w:p w14:paraId="6CFA5026" w14:textId="77777777" w:rsidR="002420B2" w:rsidRDefault="00000000">
            <w:pPr>
              <w:spacing w:after="0"/>
              <w:jc w:val="center"/>
            </w:pPr>
            <w:r>
              <w:rPr>
                <w:rFonts w:cs="Times New Roman"/>
                <w:sz w:val="21"/>
              </w:rPr>
              <w:t>领券与大厅活动</w:t>
            </w:r>
          </w:p>
        </w:tc>
      </w:tr>
      <w:tr w:rsidR="002420B2" w14:paraId="579EE877" w14:textId="77777777">
        <w:trPr>
          <w:jc w:val="center"/>
        </w:trPr>
        <w:tc>
          <w:tcPr>
            <w:tcW w:w="1984" w:type="dxa"/>
            <w:tcBorders>
              <w:top w:val="nil"/>
              <w:left w:val="nil"/>
              <w:bottom w:val="nil"/>
              <w:right w:val="nil"/>
            </w:tcBorders>
          </w:tcPr>
          <w:p w14:paraId="4394E737" w14:textId="77777777" w:rsidR="002420B2" w:rsidRDefault="00000000">
            <w:pPr>
              <w:spacing w:after="0"/>
              <w:jc w:val="center"/>
            </w:pPr>
            <w:r>
              <w:rPr>
                <w:rFonts w:cs="Times New Roman"/>
                <w:sz w:val="21"/>
              </w:rPr>
              <w:t>聊天</w:t>
            </w:r>
          </w:p>
        </w:tc>
        <w:tc>
          <w:tcPr>
            <w:tcW w:w="2835" w:type="dxa"/>
            <w:tcBorders>
              <w:top w:val="nil"/>
              <w:left w:val="nil"/>
              <w:bottom w:val="nil"/>
              <w:right w:val="nil"/>
            </w:tcBorders>
          </w:tcPr>
          <w:p w14:paraId="427712C8" w14:textId="77777777" w:rsidR="002420B2" w:rsidRDefault="00000000">
            <w:pPr>
              <w:spacing w:after="0"/>
              <w:jc w:val="center"/>
            </w:pPr>
            <w:r>
              <w:rPr>
                <w:rFonts w:cs="Times New Roman"/>
                <w:sz w:val="21"/>
              </w:rPr>
              <w:t>/api/chat/**</w:t>
            </w:r>
            <w:r>
              <w:rPr>
                <w:rFonts w:cs="Times New Roman"/>
                <w:sz w:val="21"/>
              </w:rPr>
              <w:t>、</w:t>
            </w:r>
            <w:r>
              <w:rPr>
                <w:rFonts w:cs="Times New Roman"/>
                <w:sz w:val="21"/>
              </w:rPr>
              <w:t>/ws/**</w:t>
            </w:r>
          </w:p>
        </w:tc>
        <w:tc>
          <w:tcPr>
            <w:tcW w:w="3402" w:type="dxa"/>
            <w:tcBorders>
              <w:top w:val="nil"/>
              <w:left w:val="nil"/>
              <w:bottom w:val="nil"/>
              <w:right w:val="nil"/>
            </w:tcBorders>
          </w:tcPr>
          <w:p w14:paraId="6D184869" w14:textId="77777777" w:rsidR="002420B2" w:rsidRDefault="00000000">
            <w:pPr>
              <w:spacing w:after="0"/>
              <w:jc w:val="center"/>
            </w:pPr>
            <w:r>
              <w:rPr>
                <w:rFonts w:cs="Times New Roman"/>
                <w:sz w:val="21"/>
              </w:rPr>
              <w:t>消息与</w:t>
            </w:r>
            <w:r>
              <w:rPr>
                <w:rFonts w:cs="Times New Roman"/>
                <w:sz w:val="21"/>
              </w:rPr>
              <w:t>WebSocket</w:t>
            </w:r>
          </w:p>
        </w:tc>
      </w:tr>
      <w:tr w:rsidR="002420B2" w14:paraId="19B37010" w14:textId="77777777">
        <w:trPr>
          <w:jc w:val="center"/>
        </w:trPr>
        <w:tc>
          <w:tcPr>
            <w:tcW w:w="1984" w:type="dxa"/>
            <w:tcBorders>
              <w:top w:val="nil"/>
              <w:left w:val="nil"/>
              <w:bottom w:val="nil"/>
              <w:right w:val="nil"/>
            </w:tcBorders>
          </w:tcPr>
          <w:p w14:paraId="0649150B" w14:textId="77777777" w:rsidR="002420B2" w:rsidRDefault="00000000">
            <w:pPr>
              <w:spacing w:after="0"/>
              <w:jc w:val="center"/>
            </w:pPr>
            <w:r>
              <w:rPr>
                <w:rFonts w:cs="Times New Roman"/>
                <w:sz w:val="21"/>
              </w:rPr>
              <w:t>客服</w:t>
            </w:r>
          </w:p>
        </w:tc>
        <w:tc>
          <w:tcPr>
            <w:tcW w:w="2835" w:type="dxa"/>
            <w:tcBorders>
              <w:top w:val="nil"/>
              <w:left w:val="nil"/>
              <w:bottom w:val="nil"/>
              <w:right w:val="nil"/>
            </w:tcBorders>
          </w:tcPr>
          <w:p w14:paraId="3CB90B7B" w14:textId="77777777" w:rsidR="002420B2" w:rsidRDefault="00000000">
            <w:pPr>
              <w:spacing w:after="0"/>
              <w:jc w:val="center"/>
            </w:pPr>
            <w:r>
              <w:rPr>
                <w:rFonts w:cs="Times New Roman"/>
                <w:sz w:val="21"/>
              </w:rPr>
              <w:t>/api/support/**</w:t>
            </w:r>
          </w:p>
        </w:tc>
        <w:tc>
          <w:tcPr>
            <w:tcW w:w="3402" w:type="dxa"/>
            <w:tcBorders>
              <w:top w:val="nil"/>
              <w:left w:val="nil"/>
              <w:bottom w:val="nil"/>
              <w:right w:val="nil"/>
            </w:tcBorders>
          </w:tcPr>
          <w:p w14:paraId="21FA4846" w14:textId="77777777" w:rsidR="002420B2" w:rsidRDefault="00000000">
            <w:pPr>
              <w:spacing w:after="0"/>
              <w:jc w:val="center"/>
              <w:rPr>
                <w:lang w:eastAsia="zh-CN"/>
              </w:rPr>
            </w:pPr>
            <w:r>
              <w:rPr>
                <w:rFonts w:cs="Times New Roman"/>
                <w:sz w:val="21"/>
                <w:lang w:eastAsia="zh-CN"/>
              </w:rPr>
              <w:t>智能客服、转人工、评价</w:t>
            </w:r>
          </w:p>
        </w:tc>
      </w:tr>
      <w:tr w:rsidR="002420B2" w14:paraId="15A93120" w14:textId="77777777">
        <w:trPr>
          <w:jc w:val="center"/>
        </w:trPr>
        <w:tc>
          <w:tcPr>
            <w:tcW w:w="1984" w:type="dxa"/>
            <w:tcBorders>
              <w:top w:val="nil"/>
              <w:left w:val="nil"/>
              <w:bottom w:val="single" w:sz="12" w:space="0" w:color="000000"/>
              <w:right w:val="nil"/>
            </w:tcBorders>
          </w:tcPr>
          <w:p w14:paraId="13DEC5FF" w14:textId="77777777" w:rsidR="002420B2" w:rsidRDefault="00000000">
            <w:pPr>
              <w:spacing w:after="0"/>
              <w:jc w:val="center"/>
            </w:pPr>
            <w:proofErr w:type="spellStart"/>
            <w:r>
              <w:rPr>
                <w:rFonts w:cs="Times New Roman"/>
                <w:sz w:val="21"/>
              </w:rPr>
              <w:t>管理</w:t>
            </w:r>
            <w:proofErr w:type="spellEnd"/>
          </w:p>
        </w:tc>
        <w:tc>
          <w:tcPr>
            <w:tcW w:w="2835" w:type="dxa"/>
            <w:tcBorders>
              <w:top w:val="nil"/>
              <w:left w:val="nil"/>
              <w:bottom w:val="single" w:sz="12" w:space="0" w:color="000000"/>
              <w:right w:val="nil"/>
            </w:tcBorders>
          </w:tcPr>
          <w:p w14:paraId="645E733E" w14:textId="77777777" w:rsidR="002420B2" w:rsidRDefault="00000000">
            <w:pPr>
              <w:spacing w:after="0"/>
              <w:jc w:val="center"/>
            </w:pPr>
            <w:r>
              <w:rPr>
                <w:rFonts w:cs="Times New Roman"/>
                <w:sz w:val="21"/>
              </w:rPr>
              <w:t>/api/admin/**</w:t>
            </w:r>
          </w:p>
        </w:tc>
        <w:tc>
          <w:tcPr>
            <w:tcW w:w="3402" w:type="dxa"/>
            <w:tcBorders>
              <w:top w:val="nil"/>
              <w:left w:val="nil"/>
              <w:bottom w:val="single" w:sz="12" w:space="0" w:color="000000"/>
              <w:right w:val="nil"/>
            </w:tcBorders>
          </w:tcPr>
          <w:p w14:paraId="167806CA" w14:textId="77777777" w:rsidR="002420B2" w:rsidRDefault="00000000">
            <w:pPr>
              <w:spacing w:after="0"/>
              <w:jc w:val="center"/>
              <w:rPr>
                <w:lang w:eastAsia="zh-CN"/>
              </w:rPr>
            </w:pPr>
            <w:r>
              <w:rPr>
                <w:rFonts w:cs="Times New Roman"/>
                <w:sz w:val="21"/>
                <w:lang w:eastAsia="zh-CN"/>
              </w:rPr>
              <w:t>用户</w:t>
            </w:r>
            <w:r>
              <w:rPr>
                <w:rFonts w:cs="Times New Roman"/>
                <w:sz w:val="21"/>
                <w:lang w:eastAsia="zh-CN"/>
              </w:rPr>
              <w:t>/</w:t>
            </w:r>
            <w:r>
              <w:rPr>
                <w:rFonts w:cs="Times New Roman"/>
                <w:sz w:val="21"/>
                <w:lang w:eastAsia="zh-CN"/>
              </w:rPr>
              <w:t>任务</w:t>
            </w:r>
            <w:r>
              <w:rPr>
                <w:rFonts w:cs="Times New Roman"/>
                <w:sz w:val="21"/>
                <w:lang w:eastAsia="zh-CN"/>
              </w:rPr>
              <w:t>/</w:t>
            </w:r>
            <w:r>
              <w:rPr>
                <w:rFonts w:cs="Times New Roman"/>
                <w:sz w:val="21"/>
                <w:lang w:eastAsia="zh-CN"/>
              </w:rPr>
              <w:t>资金</w:t>
            </w:r>
            <w:r>
              <w:rPr>
                <w:rFonts w:cs="Times New Roman"/>
                <w:sz w:val="21"/>
                <w:lang w:eastAsia="zh-CN"/>
              </w:rPr>
              <w:t>/</w:t>
            </w:r>
            <w:r>
              <w:rPr>
                <w:rFonts w:cs="Times New Roman"/>
                <w:sz w:val="21"/>
                <w:lang w:eastAsia="zh-CN"/>
              </w:rPr>
              <w:t>公告</w:t>
            </w:r>
            <w:r>
              <w:rPr>
                <w:rFonts w:cs="Times New Roman"/>
                <w:sz w:val="21"/>
                <w:lang w:eastAsia="zh-CN"/>
              </w:rPr>
              <w:t>/AI</w:t>
            </w:r>
            <w:r>
              <w:rPr>
                <w:rFonts w:cs="Times New Roman"/>
                <w:sz w:val="21"/>
                <w:lang w:eastAsia="zh-CN"/>
              </w:rPr>
              <w:t>等</w:t>
            </w:r>
          </w:p>
        </w:tc>
      </w:tr>
    </w:tbl>
    <w:p w14:paraId="16CE65E1" w14:textId="77777777" w:rsidR="002420B2" w:rsidRDefault="00000000">
      <w:pPr>
        <w:spacing w:before="120" w:after="60"/>
        <w:ind w:firstLine="420"/>
        <w:rPr>
          <w:lang w:eastAsia="zh-CN"/>
        </w:rPr>
      </w:pPr>
      <w:r>
        <w:rPr>
          <w:rFonts w:cs="Times New Roman"/>
          <w:b/>
          <w:lang w:eastAsia="zh-CN"/>
        </w:rPr>
        <w:t>4.3.</w:t>
      </w:r>
      <w:proofErr w:type="gramStart"/>
      <w:r>
        <w:rPr>
          <w:rFonts w:cs="Times New Roman"/>
          <w:b/>
          <w:lang w:eastAsia="zh-CN"/>
        </w:rPr>
        <w:t xml:space="preserve">3 </w:t>
      </w:r>
      <w:r>
        <w:rPr>
          <w:rFonts w:cs="Times New Roman"/>
          <w:b/>
          <w:lang w:eastAsia="zh-CN"/>
        </w:rPr>
        <w:t>网关</w:t>
      </w:r>
      <w:proofErr w:type="gramEnd"/>
      <w:r>
        <w:rPr>
          <w:rFonts w:cs="Times New Roman"/>
          <w:b/>
          <w:lang w:eastAsia="zh-CN"/>
        </w:rPr>
        <w:t>鉴权与分布式事务设计</w:t>
      </w:r>
    </w:p>
    <w:p w14:paraId="072726A2" w14:textId="77777777" w:rsidR="002420B2" w:rsidRDefault="00000000">
      <w:pPr>
        <w:spacing w:after="0"/>
        <w:ind w:firstLine="420"/>
        <w:jc w:val="both"/>
        <w:rPr>
          <w:lang w:eastAsia="zh-CN"/>
        </w:rPr>
      </w:pPr>
      <w:r>
        <w:rPr>
          <w:rFonts w:cs="Times New Roman"/>
          <w:lang w:eastAsia="zh-CN"/>
        </w:rPr>
        <w:t>客户端请求首先到达</w:t>
      </w:r>
      <w:r>
        <w:rPr>
          <w:rFonts w:cs="Times New Roman"/>
          <w:lang w:eastAsia="zh-CN"/>
        </w:rPr>
        <w:t>Gateway</w:t>
      </w:r>
      <w:r>
        <w:rPr>
          <w:rFonts w:cs="Times New Roman"/>
          <w:lang w:eastAsia="zh-CN"/>
        </w:rPr>
        <w:t>，校验</w:t>
      </w:r>
      <w:r>
        <w:rPr>
          <w:rFonts w:cs="Times New Roman"/>
          <w:lang w:eastAsia="zh-CN"/>
        </w:rPr>
        <w:t>JWT</w:t>
      </w:r>
      <w:r>
        <w:rPr>
          <w:rFonts w:cs="Times New Roman"/>
          <w:lang w:eastAsia="zh-CN"/>
        </w:rPr>
        <w:t>有效性并将用户身份传递给下游服务；未携带令牌或令牌失效的受保护接口将被拒绝。任务发布并支付赏金时，任务服务通过</w:t>
      </w:r>
      <w:proofErr w:type="spellStart"/>
      <w:r>
        <w:rPr>
          <w:rFonts w:cs="Times New Roman"/>
          <w:lang w:eastAsia="zh-CN"/>
        </w:rPr>
        <w:t>OpenFeign</w:t>
      </w:r>
      <w:proofErr w:type="spellEnd"/>
      <w:r>
        <w:rPr>
          <w:rFonts w:cs="Times New Roman"/>
          <w:lang w:eastAsia="zh-CN"/>
        </w:rPr>
        <w:t>调用钱包服务锁定余额，并以</w:t>
      </w:r>
      <w:proofErr w:type="spellStart"/>
      <w:r>
        <w:rPr>
          <w:rFonts w:cs="Times New Roman"/>
          <w:lang w:eastAsia="zh-CN"/>
        </w:rPr>
        <w:t>Seata</w:t>
      </w:r>
      <w:proofErr w:type="spellEnd"/>
      <w:r>
        <w:rPr>
          <w:rFonts w:cs="Times New Roman"/>
          <w:lang w:eastAsia="zh-CN"/>
        </w:rPr>
        <w:t>保障跨服务一致性；失败则回滚</w:t>
      </w:r>
      <w:r>
        <w:rPr>
          <w:rFonts w:cs="Times New Roman"/>
          <w:lang w:eastAsia="zh-CN"/>
        </w:rPr>
        <w:t>/</w:t>
      </w:r>
      <w:r>
        <w:rPr>
          <w:rFonts w:cs="Times New Roman"/>
          <w:lang w:eastAsia="zh-CN"/>
        </w:rPr>
        <w:t>退款。任务状态变更可通过</w:t>
      </w:r>
      <w:r>
        <w:rPr>
          <w:rFonts w:cs="Times New Roman"/>
          <w:lang w:eastAsia="zh-CN"/>
        </w:rPr>
        <w:t>RabbitMQ</w:t>
      </w:r>
      <w:r>
        <w:rPr>
          <w:rFonts w:cs="Times New Roman"/>
          <w:lang w:eastAsia="zh-CN"/>
        </w:rPr>
        <w:t>异步通知相关方，降低同步链路压力。</w:t>
      </w:r>
    </w:p>
    <w:p w14:paraId="0401C9AE" w14:textId="77777777" w:rsidR="002420B2" w:rsidRDefault="00000000">
      <w:pPr>
        <w:rPr>
          <w:lang w:eastAsia="zh-CN"/>
        </w:rPr>
      </w:pPr>
      <w:r>
        <w:rPr>
          <w:lang w:eastAsia="zh-CN"/>
        </w:rPr>
        <w:br w:type="page"/>
      </w:r>
    </w:p>
    <w:p w14:paraId="53A2CDDC" w14:textId="77777777" w:rsidR="002420B2" w:rsidRDefault="00000000">
      <w:pPr>
        <w:spacing w:before="240" w:after="120"/>
        <w:ind w:firstLine="420"/>
      </w:pPr>
      <w:r>
        <w:rPr>
          <w:rFonts w:eastAsia="黑体" w:cs="Times New Roman"/>
          <w:b/>
          <w:sz w:val="28"/>
        </w:rPr>
        <w:lastRenderedPageBreak/>
        <w:t xml:space="preserve">5 </w:t>
      </w:r>
      <w:proofErr w:type="spellStart"/>
      <w:r>
        <w:rPr>
          <w:rFonts w:eastAsia="黑体" w:cs="Times New Roman"/>
          <w:b/>
          <w:sz w:val="28"/>
        </w:rPr>
        <w:t>系统实现</w:t>
      </w:r>
      <w:proofErr w:type="spellEnd"/>
    </w:p>
    <w:p w14:paraId="27C04CDC" w14:textId="77777777" w:rsidR="002420B2" w:rsidRDefault="00000000">
      <w:pPr>
        <w:spacing w:before="120" w:after="60"/>
        <w:ind w:firstLine="420"/>
      </w:pPr>
      <w:r>
        <w:rPr>
          <w:rFonts w:cs="Times New Roman"/>
          <w:b/>
        </w:rPr>
        <w:t xml:space="preserve">5.1 </w:t>
      </w:r>
      <w:r>
        <w:rPr>
          <w:rFonts w:cs="Times New Roman"/>
          <w:b/>
        </w:rPr>
        <w:t>开发环境搭建</w:t>
      </w:r>
    </w:p>
    <w:p w14:paraId="175168E5" w14:textId="77777777" w:rsidR="002420B2" w:rsidRDefault="00000000">
      <w:pPr>
        <w:spacing w:after="0"/>
        <w:ind w:firstLine="420"/>
        <w:jc w:val="both"/>
      </w:pPr>
      <w:r>
        <w:rPr>
          <w:rFonts w:cs="Times New Roman"/>
        </w:rPr>
        <w:t>开发环境为</w:t>
      </w:r>
      <w:r>
        <w:rPr>
          <w:rFonts w:cs="Times New Roman"/>
        </w:rPr>
        <w:t>Windows 11</w:t>
      </w:r>
      <w:r>
        <w:rPr>
          <w:rFonts w:cs="Times New Roman"/>
        </w:rPr>
        <w:t>，</w:t>
      </w:r>
      <w:r>
        <w:rPr>
          <w:rFonts w:cs="Times New Roman"/>
        </w:rPr>
        <w:t>JDK 17</w:t>
      </w:r>
      <w:r>
        <w:rPr>
          <w:rFonts w:cs="Times New Roman"/>
        </w:rPr>
        <w:t>，</w:t>
      </w:r>
      <w:r>
        <w:rPr>
          <w:rFonts w:cs="Times New Roman"/>
        </w:rPr>
        <w:t>Maven 3.9+</w:t>
      </w:r>
      <w:r>
        <w:rPr>
          <w:rFonts w:cs="Times New Roman"/>
        </w:rPr>
        <w:t>，</w:t>
      </w:r>
      <w:r>
        <w:rPr>
          <w:rFonts w:cs="Times New Roman"/>
        </w:rPr>
        <w:t>IntelliJ IDEA</w:t>
      </w:r>
      <w:r>
        <w:rPr>
          <w:rFonts w:cs="Times New Roman"/>
        </w:rPr>
        <w:t>，</w:t>
      </w:r>
      <w:r>
        <w:rPr>
          <w:rFonts w:cs="Times New Roman"/>
        </w:rPr>
        <w:t>Node.js</w:t>
      </w:r>
      <w:r>
        <w:rPr>
          <w:rFonts w:cs="Times New Roman"/>
        </w:rPr>
        <w:t>与</w:t>
      </w:r>
      <w:r>
        <w:rPr>
          <w:rFonts w:cs="Times New Roman"/>
        </w:rPr>
        <w:t>Vite</w:t>
      </w:r>
      <w:r>
        <w:rPr>
          <w:rFonts w:cs="Times New Roman"/>
        </w:rPr>
        <w:t>，</w:t>
      </w:r>
      <w:r>
        <w:rPr>
          <w:rFonts w:cs="Times New Roman"/>
        </w:rPr>
        <w:t>MySQL 8</w:t>
      </w:r>
      <w:r>
        <w:rPr>
          <w:rFonts w:cs="Times New Roman"/>
        </w:rPr>
        <w:t>。通过</w:t>
      </w:r>
      <w:r>
        <w:rPr>
          <w:rFonts w:cs="Times New Roman"/>
        </w:rPr>
        <w:t>Docker Compose</w:t>
      </w:r>
      <w:r>
        <w:rPr>
          <w:rFonts w:cs="Times New Roman"/>
        </w:rPr>
        <w:t>部署</w:t>
      </w:r>
      <w:r>
        <w:rPr>
          <w:rFonts w:cs="Times New Roman"/>
        </w:rPr>
        <w:t>Nacos</w:t>
      </w:r>
      <w:r>
        <w:rPr>
          <w:rFonts w:cs="Times New Roman"/>
        </w:rPr>
        <w:t>、</w:t>
      </w:r>
      <w:r>
        <w:rPr>
          <w:rFonts w:cs="Times New Roman"/>
        </w:rPr>
        <w:t>RabbitMQ</w:t>
      </w:r>
      <w:r>
        <w:rPr>
          <w:rFonts w:cs="Times New Roman"/>
        </w:rPr>
        <w:t>、</w:t>
      </w:r>
      <w:r>
        <w:rPr>
          <w:rFonts w:cs="Times New Roman"/>
        </w:rPr>
        <w:t>Seata</w:t>
      </w:r>
      <w:r>
        <w:rPr>
          <w:rFonts w:cs="Times New Roman"/>
        </w:rPr>
        <w:t>等中间件。后端父工程</w:t>
      </w:r>
      <w:r>
        <w:rPr>
          <w:rFonts w:cs="Times New Roman"/>
        </w:rPr>
        <w:t>campus-cloud</w:t>
      </w:r>
      <w:r>
        <w:rPr>
          <w:rFonts w:cs="Times New Roman"/>
        </w:rPr>
        <w:t>聚合各微服务；前端工程包括</w:t>
      </w:r>
      <w:r>
        <w:rPr>
          <w:rFonts w:cs="Times New Roman"/>
        </w:rPr>
        <w:t>frontend</w:t>
      </w:r>
      <w:r>
        <w:rPr>
          <w:rFonts w:cs="Times New Roman"/>
        </w:rPr>
        <w:t>、</w:t>
      </w:r>
      <w:r>
        <w:rPr>
          <w:rFonts w:cs="Times New Roman"/>
        </w:rPr>
        <w:t>rider-console</w:t>
      </w:r>
      <w:r>
        <w:rPr>
          <w:rFonts w:cs="Times New Roman"/>
        </w:rPr>
        <w:t>、</w:t>
      </w:r>
      <w:r>
        <w:rPr>
          <w:rFonts w:cs="Times New Roman"/>
        </w:rPr>
        <w:t>cs-console</w:t>
      </w:r>
      <w:r>
        <w:rPr>
          <w:rFonts w:cs="Times New Roman"/>
        </w:rPr>
        <w:t>。本地联调时，前端开发服务器将</w:t>
      </w:r>
      <w:r>
        <w:rPr>
          <w:rFonts w:cs="Times New Roman"/>
        </w:rPr>
        <w:t>/api</w:t>
      </w:r>
      <w:r>
        <w:rPr>
          <w:rFonts w:cs="Times New Roman"/>
        </w:rPr>
        <w:t>代理至网关</w:t>
      </w:r>
      <w:r>
        <w:rPr>
          <w:rFonts w:cs="Times New Roman"/>
        </w:rPr>
        <w:t>8080</w:t>
      </w:r>
      <w:r>
        <w:rPr>
          <w:rFonts w:cs="Times New Roman"/>
        </w:rPr>
        <w:t>端口。</w:t>
      </w:r>
    </w:p>
    <w:p w14:paraId="2931CBEB" w14:textId="77777777" w:rsidR="002420B2" w:rsidRDefault="00000000">
      <w:pPr>
        <w:spacing w:before="120" w:after="60"/>
        <w:ind w:firstLine="420"/>
        <w:rPr>
          <w:lang w:eastAsia="zh-CN"/>
        </w:rPr>
      </w:pPr>
      <w:proofErr w:type="gramStart"/>
      <w:r>
        <w:rPr>
          <w:rFonts w:cs="Times New Roman"/>
          <w:b/>
          <w:lang w:eastAsia="zh-CN"/>
        </w:rPr>
        <w:t xml:space="preserve">5.2 </w:t>
      </w:r>
      <w:r>
        <w:rPr>
          <w:rFonts w:cs="Times New Roman"/>
          <w:b/>
          <w:lang w:eastAsia="zh-CN"/>
        </w:rPr>
        <w:t>网关</w:t>
      </w:r>
      <w:proofErr w:type="gramEnd"/>
      <w:r>
        <w:rPr>
          <w:rFonts w:cs="Times New Roman"/>
          <w:b/>
          <w:lang w:eastAsia="zh-CN"/>
        </w:rPr>
        <w:t>与认证服务实现</w:t>
      </w:r>
    </w:p>
    <w:p w14:paraId="7668CF15" w14:textId="77777777" w:rsidR="002420B2" w:rsidRDefault="00000000">
      <w:pPr>
        <w:spacing w:after="0"/>
        <w:ind w:firstLine="420"/>
        <w:jc w:val="both"/>
        <w:rPr>
          <w:lang w:eastAsia="zh-CN"/>
        </w:rPr>
      </w:pPr>
      <w:r>
        <w:rPr>
          <w:rFonts w:cs="Times New Roman"/>
          <w:lang w:eastAsia="zh-CN"/>
        </w:rPr>
        <w:t>campus-gateway</w:t>
      </w:r>
      <w:r>
        <w:rPr>
          <w:rFonts w:cs="Times New Roman"/>
          <w:lang w:eastAsia="zh-CN"/>
        </w:rPr>
        <w:t>按</w:t>
      </w:r>
      <w:r>
        <w:rPr>
          <w:rFonts w:cs="Times New Roman"/>
          <w:lang w:eastAsia="zh-CN"/>
        </w:rPr>
        <w:t>Path</w:t>
      </w:r>
      <w:r>
        <w:rPr>
          <w:rFonts w:cs="Times New Roman"/>
          <w:lang w:eastAsia="zh-CN"/>
        </w:rPr>
        <w:t>将请求路由到认证、用户、任务、钱包、聊天、审核等服务，并对</w:t>
      </w:r>
      <w:r>
        <w:rPr>
          <w:rFonts w:cs="Times New Roman"/>
          <w:lang w:eastAsia="zh-CN"/>
        </w:rPr>
        <w:t>/</w:t>
      </w:r>
      <w:proofErr w:type="spellStart"/>
      <w:r>
        <w:rPr>
          <w:rFonts w:cs="Times New Roman"/>
          <w:lang w:eastAsia="zh-CN"/>
        </w:rPr>
        <w:t>ws</w:t>
      </w:r>
      <w:proofErr w:type="spellEnd"/>
      <w:r>
        <w:rPr>
          <w:rFonts w:cs="Times New Roman"/>
          <w:lang w:eastAsia="zh-CN"/>
        </w:rPr>
        <w:t>/**</w:t>
      </w:r>
      <w:r>
        <w:rPr>
          <w:rFonts w:cs="Times New Roman"/>
          <w:lang w:eastAsia="zh-CN"/>
        </w:rPr>
        <w:t>提供</w:t>
      </w:r>
      <w:r>
        <w:rPr>
          <w:rFonts w:cs="Times New Roman"/>
          <w:lang w:eastAsia="zh-CN"/>
        </w:rPr>
        <w:t>WebSocket</w:t>
      </w:r>
      <w:r>
        <w:rPr>
          <w:rFonts w:cs="Times New Roman"/>
          <w:lang w:eastAsia="zh-CN"/>
        </w:rPr>
        <w:t>转发。</w:t>
      </w:r>
      <w:r>
        <w:rPr>
          <w:rFonts w:cs="Times New Roman"/>
          <w:lang w:eastAsia="zh-CN"/>
        </w:rPr>
        <w:t>campus-auth-service</w:t>
      </w:r>
      <w:r>
        <w:rPr>
          <w:rFonts w:cs="Times New Roman"/>
          <w:lang w:eastAsia="zh-CN"/>
        </w:rPr>
        <w:t>实现</w:t>
      </w:r>
      <w:r>
        <w:rPr>
          <w:rFonts w:cs="Times New Roman"/>
          <w:lang w:eastAsia="zh-CN"/>
        </w:rPr>
        <w:t>/</w:t>
      </w:r>
      <w:proofErr w:type="spellStart"/>
      <w:r>
        <w:rPr>
          <w:rFonts w:cs="Times New Roman"/>
          <w:lang w:eastAsia="zh-CN"/>
        </w:rPr>
        <w:t>api</w:t>
      </w:r>
      <w:proofErr w:type="spellEnd"/>
      <w:r>
        <w:rPr>
          <w:rFonts w:cs="Times New Roman"/>
          <w:lang w:eastAsia="zh-CN"/>
        </w:rPr>
        <w:t>/auth</w:t>
      </w:r>
      <w:r>
        <w:rPr>
          <w:rFonts w:cs="Times New Roman"/>
          <w:lang w:eastAsia="zh-CN"/>
        </w:rPr>
        <w:t>下注册、登录、短信验证码、忘记密码、个人资料与接单员申请等接口，签发</w:t>
      </w:r>
      <w:r>
        <w:rPr>
          <w:rFonts w:cs="Times New Roman"/>
          <w:lang w:eastAsia="zh-CN"/>
        </w:rPr>
        <w:t>JWT</w:t>
      </w:r>
      <w:r>
        <w:rPr>
          <w:rFonts w:cs="Times New Roman"/>
          <w:lang w:eastAsia="zh-CN"/>
        </w:rPr>
        <w:t>供网关与下游识别身份。短信能力可对接阿里云号码认证，开发环境支持模拟验证码以便联调。</w:t>
      </w:r>
    </w:p>
    <w:p w14:paraId="2DDD5B3B" w14:textId="77777777" w:rsidR="002420B2" w:rsidRDefault="00000000">
      <w:pPr>
        <w:spacing w:before="120" w:after="60"/>
        <w:ind w:firstLine="420"/>
        <w:rPr>
          <w:lang w:eastAsia="zh-CN"/>
        </w:rPr>
      </w:pPr>
      <w:proofErr w:type="gramStart"/>
      <w:r>
        <w:rPr>
          <w:rFonts w:cs="Times New Roman"/>
          <w:b/>
          <w:lang w:eastAsia="zh-CN"/>
        </w:rPr>
        <w:t xml:space="preserve">5.3 </w:t>
      </w:r>
      <w:r>
        <w:rPr>
          <w:rFonts w:cs="Times New Roman"/>
          <w:b/>
          <w:lang w:eastAsia="zh-CN"/>
        </w:rPr>
        <w:t>用户</w:t>
      </w:r>
      <w:proofErr w:type="gramEnd"/>
      <w:r>
        <w:rPr>
          <w:rFonts w:cs="Times New Roman"/>
          <w:b/>
          <w:lang w:eastAsia="zh-CN"/>
        </w:rPr>
        <w:t>服务实现</w:t>
      </w:r>
    </w:p>
    <w:p w14:paraId="2001B0FD" w14:textId="77777777" w:rsidR="002420B2" w:rsidRDefault="00000000">
      <w:pPr>
        <w:spacing w:after="0"/>
        <w:ind w:firstLine="420"/>
        <w:jc w:val="both"/>
        <w:rPr>
          <w:lang w:eastAsia="zh-CN"/>
        </w:rPr>
      </w:pPr>
      <w:r>
        <w:rPr>
          <w:rFonts w:cs="Times New Roman"/>
          <w:lang w:eastAsia="zh-CN"/>
        </w:rPr>
        <w:t>campus-user-service</w:t>
      </w:r>
      <w:r>
        <w:rPr>
          <w:rFonts w:cs="Times New Roman"/>
          <w:lang w:eastAsia="zh-CN"/>
        </w:rPr>
        <w:t>面向管理端提供用户列表、启停、头像审核、接单员通过</w:t>
      </w:r>
      <w:r>
        <w:rPr>
          <w:rFonts w:cs="Times New Roman"/>
          <w:lang w:eastAsia="zh-CN"/>
        </w:rPr>
        <w:t>/</w:t>
      </w:r>
      <w:r>
        <w:rPr>
          <w:rFonts w:cs="Times New Roman"/>
          <w:lang w:eastAsia="zh-CN"/>
        </w:rPr>
        <w:t>驳回</w:t>
      </w:r>
      <w:r>
        <w:rPr>
          <w:rFonts w:cs="Times New Roman"/>
          <w:lang w:eastAsia="zh-CN"/>
        </w:rPr>
        <w:t>/</w:t>
      </w:r>
      <w:r>
        <w:rPr>
          <w:rFonts w:cs="Times New Roman"/>
          <w:lang w:eastAsia="zh-CN"/>
        </w:rPr>
        <w:t>撤销、信誉分调整、客服账号管理及客服分配相关能力，支撑平台治理与风控。</w:t>
      </w:r>
    </w:p>
    <w:p w14:paraId="7BEFA97B" w14:textId="77777777" w:rsidR="002420B2" w:rsidRDefault="00000000">
      <w:pPr>
        <w:spacing w:before="120" w:after="60"/>
        <w:ind w:firstLine="420"/>
        <w:rPr>
          <w:lang w:eastAsia="zh-CN"/>
        </w:rPr>
      </w:pPr>
      <w:proofErr w:type="gramStart"/>
      <w:r>
        <w:rPr>
          <w:rFonts w:cs="Times New Roman"/>
          <w:b/>
          <w:lang w:eastAsia="zh-CN"/>
        </w:rPr>
        <w:t xml:space="preserve">5.4 </w:t>
      </w:r>
      <w:r>
        <w:rPr>
          <w:rFonts w:cs="Times New Roman"/>
          <w:b/>
          <w:lang w:eastAsia="zh-CN"/>
        </w:rPr>
        <w:t>任务</w:t>
      </w:r>
      <w:proofErr w:type="gramEnd"/>
      <w:r>
        <w:rPr>
          <w:rFonts w:cs="Times New Roman"/>
          <w:b/>
          <w:lang w:eastAsia="zh-CN"/>
        </w:rPr>
        <w:t>服务实现</w:t>
      </w:r>
    </w:p>
    <w:p w14:paraId="3445D024" w14:textId="77777777" w:rsidR="002420B2" w:rsidRDefault="00000000">
      <w:pPr>
        <w:spacing w:after="0"/>
        <w:ind w:firstLine="420"/>
        <w:jc w:val="both"/>
        <w:rPr>
          <w:lang w:eastAsia="zh-CN"/>
        </w:rPr>
      </w:pPr>
      <w:r>
        <w:rPr>
          <w:rFonts w:cs="Times New Roman"/>
          <w:lang w:eastAsia="zh-CN"/>
        </w:rPr>
        <w:t>campus-task-service</w:t>
      </w:r>
      <w:r>
        <w:rPr>
          <w:rFonts w:cs="Times New Roman"/>
          <w:lang w:eastAsia="zh-CN"/>
        </w:rPr>
        <w:t>实现任务发布、大厅查询、接单、完成、确认、评价、取消、审核通过</w:t>
      </w:r>
      <w:r>
        <w:rPr>
          <w:rFonts w:cs="Times New Roman"/>
          <w:lang w:eastAsia="zh-CN"/>
        </w:rPr>
        <w:t>/</w:t>
      </w:r>
      <w:r>
        <w:rPr>
          <w:rFonts w:cs="Times New Roman"/>
          <w:lang w:eastAsia="zh-CN"/>
        </w:rPr>
        <w:t>驳回、重提、申诉裁决等接口，并与钱包内部接口协同完成赏金锁定与结算。支持任务统计看板与</w:t>
      </w:r>
      <w:r>
        <w:rPr>
          <w:rFonts w:cs="Times New Roman"/>
          <w:lang w:eastAsia="zh-CN"/>
        </w:rPr>
        <w:t>AI</w:t>
      </w:r>
      <w:r>
        <w:rPr>
          <w:rFonts w:cs="Times New Roman"/>
          <w:lang w:eastAsia="zh-CN"/>
        </w:rPr>
        <w:t>批量审核入口，可按配置在赏金支付成功后进入待审或自动过审策略。</w:t>
      </w:r>
    </w:p>
    <w:p w14:paraId="754EC3AD" w14:textId="77777777" w:rsidR="002420B2" w:rsidRDefault="00000000">
      <w:pPr>
        <w:spacing w:before="120" w:after="60"/>
        <w:ind w:firstLine="420"/>
        <w:rPr>
          <w:lang w:eastAsia="zh-CN"/>
        </w:rPr>
      </w:pPr>
      <w:proofErr w:type="gramStart"/>
      <w:r>
        <w:rPr>
          <w:rFonts w:cs="Times New Roman"/>
          <w:b/>
          <w:lang w:eastAsia="zh-CN"/>
        </w:rPr>
        <w:t xml:space="preserve">5.5 </w:t>
      </w:r>
      <w:r>
        <w:rPr>
          <w:rFonts w:cs="Times New Roman"/>
          <w:b/>
          <w:lang w:eastAsia="zh-CN"/>
        </w:rPr>
        <w:t>钱包</w:t>
      </w:r>
      <w:proofErr w:type="gramEnd"/>
      <w:r>
        <w:rPr>
          <w:rFonts w:cs="Times New Roman"/>
          <w:b/>
          <w:lang w:eastAsia="zh-CN"/>
        </w:rPr>
        <w:t>服务实现</w:t>
      </w:r>
    </w:p>
    <w:p w14:paraId="69B5B271" w14:textId="77777777" w:rsidR="002420B2" w:rsidRDefault="00000000">
      <w:pPr>
        <w:spacing w:after="0"/>
        <w:ind w:firstLine="420"/>
        <w:jc w:val="both"/>
        <w:rPr>
          <w:lang w:eastAsia="zh-CN"/>
        </w:rPr>
      </w:pPr>
      <w:r>
        <w:rPr>
          <w:rFonts w:cs="Times New Roman"/>
          <w:lang w:eastAsia="zh-CN"/>
        </w:rPr>
        <w:t>campus-wallet-service</w:t>
      </w:r>
      <w:r>
        <w:rPr>
          <w:rFonts w:cs="Times New Roman"/>
          <w:lang w:eastAsia="zh-CN"/>
        </w:rPr>
        <w:t>实现余额查询、提现申请与审核、支付宝充值</w:t>
      </w:r>
      <w:r>
        <w:rPr>
          <w:rFonts w:cs="Times New Roman"/>
          <w:lang w:eastAsia="zh-CN"/>
        </w:rPr>
        <w:t>/</w:t>
      </w:r>
      <w:r>
        <w:rPr>
          <w:rFonts w:cs="Times New Roman"/>
          <w:lang w:eastAsia="zh-CN"/>
        </w:rPr>
        <w:t>支付相关接口，以及优惠券模板发放、兑换码与大厅活动管理。对任务服务暴露</w:t>
      </w:r>
      <w:r>
        <w:rPr>
          <w:rFonts w:cs="Times New Roman"/>
          <w:lang w:eastAsia="zh-CN"/>
        </w:rPr>
        <w:t>lock-bounty</w:t>
      </w:r>
      <w:r>
        <w:rPr>
          <w:rFonts w:cs="Times New Roman"/>
          <w:lang w:eastAsia="zh-CN"/>
        </w:rPr>
        <w:t>、</w:t>
      </w:r>
      <w:r>
        <w:rPr>
          <w:rFonts w:cs="Times New Roman"/>
          <w:lang w:eastAsia="zh-CN"/>
        </w:rPr>
        <w:t>refund-bounty</w:t>
      </w:r>
      <w:r>
        <w:rPr>
          <w:rFonts w:cs="Times New Roman"/>
          <w:lang w:eastAsia="zh-CN"/>
        </w:rPr>
        <w:t>、</w:t>
      </w:r>
      <w:r>
        <w:rPr>
          <w:rFonts w:cs="Times New Roman"/>
          <w:lang w:eastAsia="zh-CN"/>
        </w:rPr>
        <w:t>income-from-task</w:t>
      </w:r>
      <w:r>
        <w:rPr>
          <w:rFonts w:cs="Times New Roman"/>
          <w:lang w:eastAsia="zh-CN"/>
        </w:rPr>
        <w:t>等内部接口，保证赏金流转可追踪。</w:t>
      </w:r>
    </w:p>
    <w:p w14:paraId="7A8B76C8" w14:textId="77777777" w:rsidR="002420B2" w:rsidRDefault="00000000">
      <w:pPr>
        <w:spacing w:before="120" w:after="60"/>
        <w:ind w:firstLine="420"/>
        <w:rPr>
          <w:lang w:eastAsia="zh-CN"/>
        </w:rPr>
      </w:pPr>
      <w:proofErr w:type="gramStart"/>
      <w:r>
        <w:rPr>
          <w:rFonts w:cs="Times New Roman"/>
          <w:b/>
          <w:lang w:eastAsia="zh-CN"/>
        </w:rPr>
        <w:t xml:space="preserve">5.6 </w:t>
      </w:r>
      <w:r>
        <w:rPr>
          <w:rFonts w:cs="Times New Roman"/>
          <w:b/>
          <w:lang w:eastAsia="zh-CN"/>
        </w:rPr>
        <w:t>聊天</w:t>
      </w:r>
      <w:proofErr w:type="gramEnd"/>
      <w:r>
        <w:rPr>
          <w:rFonts w:cs="Times New Roman"/>
          <w:b/>
          <w:lang w:eastAsia="zh-CN"/>
        </w:rPr>
        <w:t>服务实现</w:t>
      </w:r>
    </w:p>
    <w:p w14:paraId="5358DFC6" w14:textId="77777777" w:rsidR="002420B2" w:rsidRDefault="00000000">
      <w:pPr>
        <w:spacing w:after="0"/>
        <w:ind w:firstLine="420"/>
        <w:jc w:val="both"/>
        <w:rPr>
          <w:lang w:eastAsia="zh-CN"/>
        </w:rPr>
      </w:pPr>
      <w:r>
        <w:rPr>
          <w:rFonts w:cs="Times New Roman"/>
          <w:lang w:eastAsia="zh-CN"/>
        </w:rPr>
        <w:t>campus-chat-service</w:t>
      </w:r>
      <w:r>
        <w:rPr>
          <w:rFonts w:cs="Times New Roman"/>
          <w:lang w:eastAsia="zh-CN"/>
        </w:rPr>
        <w:t>提供发消息、历史记录、联系人、已读回执等</w:t>
      </w:r>
      <w:r>
        <w:rPr>
          <w:rFonts w:cs="Times New Roman"/>
          <w:lang w:eastAsia="zh-CN"/>
        </w:rPr>
        <w:t>REST</w:t>
      </w:r>
      <w:r>
        <w:rPr>
          <w:rFonts w:cs="Times New Roman"/>
          <w:lang w:eastAsia="zh-CN"/>
        </w:rPr>
        <w:t>接口，并通过</w:t>
      </w:r>
      <w:r>
        <w:rPr>
          <w:rFonts w:cs="Times New Roman"/>
          <w:lang w:eastAsia="zh-CN"/>
        </w:rPr>
        <w:t>WebSocket</w:t>
      </w:r>
      <w:r>
        <w:rPr>
          <w:rFonts w:cs="Times New Roman"/>
          <w:lang w:eastAsia="zh-CN"/>
        </w:rPr>
        <w:t>向在线用户推送实时消息，支撑任务沟通与客服会话。</w:t>
      </w:r>
    </w:p>
    <w:p w14:paraId="138D985B" w14:textId="77777777" w:rsidR="002420B2" w:rsidRDefault="00000000">
      <w:pPr>
        <w:spacing w:before="120" w:after="60"/>
        <w:ind w:firstLine="420"/>
      </w:pPr>
      <w:r>
        <w:rPr>
          <w:rFonts w:cs="Times New Roman"/>
          <w:b/>
        </w:rPr>
        <w:t xml:space="preserve">5.7 </w:t>
      </w:r>
      <w:proofErr w:type="spellStart"/>
      <w:r>
        <w:rPr>
          <w:rFonts w:cs="Times New Roman"/>
          <w:b/>
        </w:rPr>
        <w:t>审核与客服服务实现</w:t>
      </w:r>
      <w:proofErr w:type="spellEnd"/>
    </w:p>
    <w:p w14:paraId="3A1AA457" w14:textId="77777777" w:rsidR="002420B2" w:rsidRDefault="00000000">
      <w:pPr>
        <w:spacing w:after="0"/>
        <w:ind w:firstLine="420"/>
        <w:jc w:val="both"/>
        <w:rPr>
          <w:lang w:eastAsia="zh-CN"/>
        </w:rPr>
      </w:pPr>
      <w:r>
        <w:rPr>
          <w:rFonts w:cs="Times New Roman"/>
        </w:rPr>
        <w:t>campus-audit-service</w:t>
      </w:r>
      <w:r>
        <w:rPr>
          <w:rFonts w:cs="Times New Roman"/>
        </w:rPr>
        <w:t>承载公告、系统消息、反馈、智能客服</w:t>
      </w:r>
      <w:r>
        <w:rPr>
          <w:rFonts w:cs="Times New Roman"/>
        </w:rPr>
        <w:t>/api/support/chat</w:t>
      </w:r>
      <w:r>
        <w:rPr>
          <w:rFonts w:cs="Times New Roman"/>
        </w:rPr>
        <w:t>、客服评价、操作日志、</w:t>
      </w:r>
      <w:r>
        <w:rPr>
          <w:rFonts w:cs="Times New Roman"/>
        </w:rPr>
        <w:t>AI</w:t>
      </w:r>
      <w:proofErr w:type="spellStart"/>
      <w:r>
        <w:rPr>
          <w:rFonts w:cs="Times New Roman"/>
        </w:rPr>
        <w:t>配置测试等能力</w:t>
      </w:r>
      <w:proofErr w:type="spellEnd"/>
      <w:r>
        <w:rPr>
          <w:rFonts w:cs="Times New Roman"/>
        </w:rPr>
        <w:t>。</w:t>
      </w:r>
      <w:r>
        <w:rPr>
          <w:rFonts w:cs="Times New Roman"/>
          <w:lang w:eastAsia="zh-CN"/>
        </w:rPr>
        <w:t>智能客服结合知识检索与只读工具查询钱包</w:t>
      </w:r>
      <w:r>
        <w:rPr>
          <w:rFonts w:cs="Times New Roman"/>
          <w:lang w:eastAsia="zh-CN"/>
        </w:rPr>
        <w:t>/</w:t>
      </w:r>
      <w:r>
        <w:rPr>
          <w:rFonts w:cs="Times New Roman"/>
          <w:lang w:eastAsia="zh-CN"/>
        </w:rPr>
        <w:t>任务信息，必要时引导转人工，由</w:t>
      </w:r>
      <w:r>
        <w:rPr>
          <w:rFonts w:cs="Times New Roman"/>
          <w:lang w:eastAsia="zh-CN"/>
        </w:rPr>
        <w:t>cs-console</w:t>
      </w:r>
      <w:r>
        <w:rPr>
          <w:rFonts w:cs="Times New Roman"/>
          <w:lang w:eastAsia="zh-CN"/>
        </w:rPr>
        <w:t>完成后续处理。</w:t>
      </w:r>
    </w:p>
    <w:p w14:paraId="2B1F69CF" w14:textId="77777777" w:rsidR="002420B2" w:rsidRDefault="00000000">
      <w:pPr>
        <w:spacing w:before="120" w:after="60"/>
        <w:ind w:firstLine="420"/>
        <w:rPr>
          <w:lang w:eastAsia="zh-CN"/>
        </w:rPr>
      </w:pPr>
      <w:proofErr w:type="gramStart"/>
      <w:r>
        <w:rPr>
          <w:rFonts w:cs="Times New Roman"/>
          <w:b/>
          <w:lang w:eastAsia="zh-CN"/>
        </w:rPr>
        <w:t xml:space="preserve">5.8 </w:t>
      </w:r>
      <w:r>
        <w:rPr>
          <w:rFonts w:cs="Times New Roman"/>
          <w:b/>
          <w:lang w:eastAsia="zh-CN"/>
        </w:rPr>
        <w:t>前端</w:t>
      </w:r>
      <w:proofErr w:type="gramEnd"/>
      <w:r>
        <w:rPr>
          <w:rFonts w:cs="Times New Roman"/>
          <w:b/>
          <w:lang w:eastAsia="zh-CN"/>
        </w:rPr>
        <w:t>三端实现</w:t>
      </w:r>
    </w:p>
    <w:p w14:paraId="6F2AF99F" w14:textId="77777777" w:rsidR="002420B2" w:rsidRDefault="00000000">
      <w:pPr>
        <w:spacing w:after="0"/>
        <w:ind w:firstLine="420"/>
        <w:jc w:val="both"/>
        <w:rPr>
          <w:lang w:eastAsia="zh-CN"/>
        </w:rPr>
      </w:pPr>
      <w:r>
        <w:rPr>
          <w:rFonts w:cs="Times New Roman"/>
          <w:lang w:eastAsia="zh-CN"/>
        </w:rPr>
        <w:lastRenderedPageBreak/>
        <w:t>用户主站实现大厅、发布、钱包、聊天、客服与管理后台等页面；接单员工作台实现接单履约与提现；客服工作台实现会话处理与快捷回复。三端统一经网关访问后端</w:t>
      </w:r>
      <w:r>
        <w:rPr>
          <w:rFonts w:cs="Times New Roman"/>
          <w:lang w:eastAsia="zh-CN"/>
        </w:rPr>
        <w:t>API</w:t>
      </w:r>
      <w:r>
        <w:rPr>
          <w:rFonts w:cs="Times New Roman"/>
          <w:lang w:eastAsia="zh-CN"/>
        </w:rPr>
        <w:t>，并根据角色控制菜单与路由。关键界面截图可置于本节（钱包支付、支付宝沙箱等素材已在论文目录备选）。</w:t>
      </w:r>
    </w:p>
    <w:p w14:paraId="5EB73748" w14:textId="77777777" w:rsidR="002420B2" w:rsidRDefault="00000000">
      <w:pPr>
        <w:rPr>
          <w:lang w:eastAsia="zh-CN"/>
        </w:rPr>
      </w:pPr>
      <w:r>
        <w:rPr>
          <w:lang w:eastAsia="zh-CN"/>
        </w:rPr>
        <w:br w:type="page"/>
      </w:r>
    </w:p>
    <w:p w14:paraId="35D09C00" w14:textId="77777777" w:rsidR="002420B2" w:rsidRDefault="00000000">
      <w:pPr>
        <w:spacing w:before="240" w:after="120"/>
        <w:ind w:firstLine="420"/>
        <w:rPr>
          <w:lang w:eastAsia="zh-CN"/>
        </w:rPr>
      </w:pPr>
      <w:proofErr w:type="gramStart"/>
      <w:r>
        <w:rPr>
          <w:rFonts w:eastAsia="黑体" w:cs="Times New Roman"/>
          <w:b/>
          <w:sz w:val="28"/>
          <w:lang w:eastAsia="zh-CN"/>
        </w:rPr>
        <w:lastRenderedPageBreak/>
        <w:t xml:space="preserve">6 </w:t>
      </w:r>
      <w:r>
        <w:rPr>
          <w:rFonts w:eastAsia="黑体" w:cs="Times New Roman"/>
          <w:b/>
          <w:sz w:val="28"/>
          <w:lang w:eastAsia="zh-CN"/>
        </w:rPr>
        <w:t>系统</w:t>
      </w:r>
      <w:proofErr w:type="gramEnd"/>
      <w:r>
        <w:rPr>
          <w:rFonts w:eastAsia="黑体" w:cs="Times New Roman"/>
          <w:b/>
          <w:sz w:val="28"/>
          <w:lang w:eastAsia="zh-CN"/>
        </w:rPr>
        <w:t>测试</w:t>
      </w:r>
    </w:p>
    <w:p w14:paraId="1EFD737C" w14:textId="77777777" w:rsidR="002420B2" w:rsidRDefault="00000000">
      <w:pPr>
        <w:spacing w:before="120" w:after="60"/>
        <w:ind w:firstLine="420"/>
        <w:rPr>
          <w:lang w:eastAsia="zh-CN"/>
        </w:rPr>
      </w:pPr>
      <w:proofErr w:type="gramStart"/>
      <w:r>
        <w:rPr>
          <w:rFonts w:cs="Times New Roman"/>
          <w:b/>
          <w:lang w:eastAsia="zh-CN"/>
        </w:rPr>
        <w:t xml:space="preserve">6.1 </w:t>
      </w:r>
      <w:r>
        <w:rPr>
          <w:rFonts w:cs="Times New Roman"/>
          <w:b/>
          <w:lang w:eastAsia="zh-CN"/>
        </w:rPr>
        <w:t>测试</w:t>
      </w:r>
      <w:proofErr w:type="gramEnd"/>
      <w:r>
        <w:rPr>
          <w:rFonts w:cs="Times New Roman"/>
          <w:b/>
          <w:lang w:eastAsia="zh-CN"/>
        </w:rPr>
        <w:t>环境与方法</w:t>
      </w:r>
    </w:p>
    <w:p w14:paraId="7C441A75" w14:textId="77777777" w:rsidR="002420B2" w:rsidRDefault="00000000">
      <w:pPr>
        <w:spacing w:after="0"/>
        <w:ind w:firstLine="420"/>
        <w:jc w:val="both"/>
        <w:rPr>
          <w:lang w:eastAsia="zh-CN"/>
        </w:rPr>
      </w:pPr>
      <w:r>
        <w:rPr>
          <w:rFonts w:cs="Times New Roman"/>
          <w:lang w:eastAsia="zh-CN"/>
        </w:rPr>
        <w:t>测试环境与开发环境基本一致。采用黑盒功能测试、接口联调、基础并发访问与权限用例验证。重点覆盖登录鉴权、任务主流程、支付提现、聊天推送与管理审核。</w:t>
      </w:r>
    </w:p>
    <w:p w14:paraId="5BB80678" w14:textId="77777777" w:rsidR="002420B2" w:rsidRDefault="00000000">
      <w:pPr>
        <w:spacing w:before="120" w:after="60"/>
        <w:ind w:firstLine="420"/>
        <w:rPr>
          <w:lang w:eastAsia="zh-CN"/>
        </w:rPr>
      </w:pPr>
      <w:proofErr w:type="gramStart"/>
      <w:r>
        <w:rPr>
          <w:rFonts w:cs="Times New Roman"/>
          <w:b/>
          <w:lang w:eastAsia="zh-CN"/>
        </w:rPr>
        <w:t xml:space="preserve">6.2 </w:t>
      </w:r>
      <w:r>
        <w:rPr>
          <w:rFonts w:cs="Times New Roman"/>
          <w:b/>
          <w:lang w:eastAsia="zh-CN"/>
        </w:rPr>
        <w:t>功能</w:t>
      </w:r>
      <w:proofErr w:type="gramEnd"/>
      <w:r>
        <w:rPr>
          <w:rFonts w:cs="Times New Roman"/>
          <w:b/>
          <w:lang w:eastAsia="zh-CN"/>
        </w:rPr>
        <w:t>测试</w:t>
      </w:r>
    </w:p>
    <w:p w14:paraId="3DDD0F1F" w14:textId="77777777" w:rsidR="002420B2" w:rsidRDefault="00000000">
      <w:pPr>
        <w:spacing w:after="0"/>
        <w:ind w:firstLine="420"/>
        <w:jc w:val="both"/>
        <w:rPr>
          <w:lang w:eastAsia="zh-CN"/>
        </w:rPr>
      </w:pPr>
      <w:r>
        <w:rPr>
          <w:rFonts w:cs="Times New Roman"/>
          <w:lang w:eastAsia="zh-CN"/>
        </w:rPr>
        <w:t>主要功能测试用例如表</w:t>
      </w:r>
      <w:r>
        <w:rPr>
          <w:rFonts w:cs="Times New Roman"/>
          <w:lang w:eastAsia="zh-CN"/>
        </w:rPr>
        <w:t>6-1</w:t>
      </w:r>
      <w:r>
        <w:rPr>
          <w:rFonts w:cs="Times New Roman"/>
          <w:lang w:eastAsia="zh-CN"/>
        </w:rPr>
        <w:t>所示。</w:t>
      </w:r>
    </w:p>
    <w:p w14:paraId="6499F6D2" w14:textId="77777777" w:rsidR="002420B2" w:rsidRDefault="00000000">
      <w:pPr>
        <w:spacing w:before="120" w:after="60"/>
        <w:jc w:val="center"/>
      </w:pPr>
      <w:r>
        <w:rPr>
          <w:rFonts w:cs="Times New Roman"/>
          <w:b/>
        </w:rPr>
        <w:t>表</w:t>
      </w:r>
      <w:r>
        <w:rPr>
          <w:rFonts w:cs="Times New Roman"/>
          <w:b/>
        </w:rPr>
        <w:t xml:space="preserve">6-1 </w:t>
      </w:r>
      <w:proofErr w:type="spellStart"/>
      <w:r>
        <w:rPr>
          <w:rFonts w:cs="Times New Roman"/>
          <w:b/>
        </w:rPr>
        <w:t>功能测试用例</w:t>
      </w:r>
      <w:proofErr w:type="spellEnd"/>
    </w:p>
    <w:tbl>
      <w:tblPr>
        <w:tblW w:w="0" w:type="auto"/>
        <w:jc w:val="center"/>
        <w:tblLook w:val="04A0" w:firstRow="1" w:lastRow="0" w:firstColumn="1" w:lastColumn="0" w:noHBand="0" w:noVBand="1"/>
      </w:tblPr>
      <w:tblGrid>
        <w:gridCol w:w="1134"/>
        <w:gridCol w:w="2268"/>
        <w:gridCol w:w="3118"/>
        <w:gridCol w:w="1134"/>
      </w:tblGrid>
      <w:tr w:rsidR="002420B2" w14:paraId="083A7266" w14:textId="77777777">
        <w:trPr>
          <w:jc w:val="center"/>
        </w:trPr>
        <w:tc>
          <w:tcPr>
            <w:tcW w:w="1134" w:type="dxa"/>
            <w:tcBorders>
              <w:top w:val="single" w:sz="12" w:space="0" w:color="000000"/>
              <w:left w:val="nil"/>
              <w:bottom w:val="single" w:sz="6" w:space="0" w:color="000000"/>
              <w:right w:val="nil"/>
            </w:tcBorders>
          </w:tcPr>
          <w:p w14:paraId="019EB8F9" w14:textId="77777777" w:rsidR="002420B2" w:rsidRDefault="00000000">
            <w:pPr>
              <w:spacing w:after="0"/>
              <w:jc w:val="center"/>
            </w:pPr>
            <w:r>
              <w:rPr>
                <w:rFonts w:cs="Times New Roman"/>
                <w:b/>
                <w:sz w:val="21"/>
              </w:rPr>
              <w:t>编号</w:t>
            </w:r>
          </w:p>
        </w:tc>
        <w:tc>
          <w:tcPr>
            <w:tcW w:w="2268" w:type="dxa"/>
            <w:tcBorders>
              <w:top w:val="single" w:sz="12" w:space="0" w:color="000000"/>
              <w:left w:val="nil"/>
              <w:bottom w:val="single" w:sz="6" w:space="0" w:color="000000"/>
              <w:right w:val="nil"/>
            </w:tcBorders>
          </w:tcPr>
          <w:p w14:paraId="412AE466" w14:textId="77777777" w:rsidR="002420B2" w:rsidRDefault="00000000">
            <w:pPr>
              <w:spacing w:after="0"/>
              <w:jc w:val="center"/>
            </w:pPr>
            <w:r>
              <w:rPr>
                <w:rFonts w:cs="Times New Roman"/>
                <w:b/>
                <w:sz w:val="21"/>
              </w:rPr>
              <w:t>用例</w:t>
            </w:r>
          </w:p>
        </w:tc>
        <w:tc>
          <w:tcPr>
            <w:tcW w:w="3118" w:type="dxa"/>
            <w:tcBorders>
              <w:top w:val="single" w:sz="12" w:space="0" w:color="000000"/>
              <w:left w:val="nil"/>
              <w:bottom w:val="single" w:sz="6" w:space="0" w:color="000000"/>
              <w:right w:val="nil"/>
            </w:tcBorders>
          </w:tcPr>
          <w:p w14:paraId="258902E3" w14:textId="77777777" w:rsidR="002420B2" w:rsidRDefault="00000000">
            <w:pPr>
              <w:spacing w:after="0"/>
              <w:jc w:val="center"/>
            </w:pPr>
            <w:r>
              <w:rPr>
                <w:rFonts w:cs="Times New Roman"/>
                <w:b/>
                <w:sz w:val="21"/>
              </w:rPr>
              <w:t>预期结果</w:t>
            </w:r>
          </w:p>
        </w:tc>
        <w:tc>
          <w:tcPr>
            <w:tcW w:w="1134" w:type="dxa"/>
            <w:tcBorders>
              <w:top w:val="single" w:sz="12" w:space="0" w:color="000000"/>
              <w:left w:val="nil"/>
              <w:bottom w:val="single" w:sz="6" w:space="0" w:color="000000"/>
              <w:right w:val="nil"/>
            </w:tcBorders>
          </w:tcPr>
          <w:p w14:paraId="144077A3" w14:textId="77777777" w:rsidR="002420B2" w:rsidRDefault="00000000">
            <w:pPr>
              <w:spacing w:after="0"/>
              <w:jc w:val="center"/>
            </w:pPr>
            <w:r>
              <w:rPr>
                <w:rFonts w:cs="Times New Roman"/>
                <w:b/>
                <w:sz w:val="21"/>
              </w:rPr>
              <w:t>结果</w:t>
            </w:r>
          </w:p>
        </w:tc>
      </w:tr>
      <w:tr w:rsidR="002420B2" w14:paraId="4B100485" w14:textId="77777777">
        <w:trPr>
          <w:jc w:val="center"/>
        </w:trPr>
        <w:tc>
          <w:tcPr>
            <w:tcW w:w="1134" w:type="dxa"/>
            <w:tcBorders>
              <w:top w:val="nil"/>
              <w:left w:val="nil"/>
              <w:bottom w:val="nil"/>
              <w:right w:val="nil"/>
            </w:tcBorders>
          </w:tcPr>
          <w:p w14:paraId="45435FC9" w14:textId="77777777" w:rsidR="002420B2" w:rsidRDefault="00000000">
            <w:pPr>
              <w:spacing w:after="0"/>
              <w:jc w:val="center"/>
            </w:pPr>
            <w:r>
              <w:rPr>
                <w:rFonts w:cs="Times New Roman"/>
                <w:sz w:val="21"/>
              </w:rPr>
              <w:t>F1</w:t>
            </w:r>
          </w:p>
        </w:tc>
        <w:tc>
          <w:tcPr>
            <w:tcW w:w="2268" w:type="dxa"/>
            <w:tcBorders>
              <w:top w:val="nil"/>
              <w:left w:val="nil"/>
              <w:bottom w:val="nil"/>
              <w:right w:val="nil"/>
            </w:tcBorders>
          </w:tcPr>
          <w:p w14:paraId="44BE8CB8" w14:textId="77777777" w:rsidR="002420B2" w:rsidRDefault="00000000">
            <w:pPr>
              <w:spacing w:after="0"/>
              <w:jc w:val="center"/>
            </w:pPr>
            <w:r>
              <w:rPr>
                <w:rFonts w:cs="Times New Roman"/>
                <w:sz w:val="21"/>
              </w:rPr>
              <w:t>短信</w:t>
            </w:r>
            <w:r>
              <w:rPr>
                <w:rFonts w:cs="Times New Roman"/>
                <w:sz w:val="21"/>
              </w:rPr>
              <w:t>/</w:t>
            </w:r>
            <w:r>
              <w:rPr>
                <w:rFonts w:cs="Times New Roman"/>
                <w:sz w:val="21"/>
              </w:rPr>
              <w:t>密码登录</w:t>
            </w:r>
          </w:p>
        </w:tc>
        <w:tc>
          <w:tcPr>
            <w:tcW w:w="3118" w:type="dxa"/>
            <w:tcBorders>
              <w:top w:val="nil"/>
              <w:left w:val="nil"/>
              <w:bottom w:val="nil"/>
              <w:right w:val="nil"/>
            </w:tcBorders>
          </w:tcPr>
          <w:p w14:paraId="5D293B7E" w14:textId="77777777" w:rsidR="002420B2" w:rsidRDefault="00000000">
            <w:pPr>
              <w:spacing w:after="0"/>
              <w:jc w:val="center"/>
              <w:rPr>
                <w:lang w:eastAsia="zh-CN"/>
              </w:rPr>
            </w:pPr>
            <w:r>
              <w:rPr>
                <w:rFonts w:cs="Times New Roman"/>
                <w:sz w:val="21"/>
                <w:lang w:eastAsia="zh-CN"/>
              </w:rPr>
              <w:t>返回令牌并进入对应端</w:t>
            </w:r>
          </w:p>
        </w:tc>
        <w:tc>
          <w:tcPr>
            <w:tcW w:w="1134" w:type="dxa"/>
            <w:tcBorders>
              <w:top w:val="nil"/>
              <w:left w:val="nil"/>
              <w:bottom w:val="nil"/>
              <w:right w:val="nil"/>
            </w:tcBorders>
          </w:tcPr>
          <w:p w14:paraId="11DC4A03" w14:textId="77777777" w:rsidR="002420B2" w:rsidRDefault="00000000">
            <w:pPr>
              <w:spacing w:after="0"/>
              <w:jc w:val="center"/>
            </w:pPr>
            <w:proofErr w:type="spellStart"/>
            <w:r>
              <w:rPr>
                <w:rFonts w:cs="Times New Roman"/>
                <w:sz w:val="21"/>
              </w:rPr>
              <w:t>通过</w:t>
            </w:r>
            <w:proofErr w:type="spellEnd"/>
          </w:p>
        </w:tc>
      </w:tr>
      <w:tr w:rsidR="002420B2" w14:paraId="7F7A425E" w14:textId="77777777">
        <w:trPr>
          <w:jc w:val="center"/>
        </w:trPr>
        <w:tc>
          <w:tcPr>
            <w:tcW w:w="1134" w:type="dxa"/>
            <w:tcBorders>
              <w:top w:val="nil"/>
              <w:left w:val="nil"/>
              <w:bottom w:val="nil"/>
              <w:right w:val="nil"/>
            </w:tcBorders>
          </w:tcPr>
          <w:p w14:paraId="408A3B55" w14:textId="77777777" w:rsidR="002420B2" w:rsidRDefault="00000000">
            <w:pPr>
              <w:spacing w:after="0"/>
              <w:jc w:val="center"/>
            </w:pPr>
            <w:r>
              <w:rPr>
                <w:rFonts w:cs="Times New Roman"/>
                <w:sz w:val="21"/>
              </w:rPr>
              <w:t>F2</w:t>
            </w:r>
          </w:p>
        </w:tc>
        <w:tc>
          <w:tcPr>
            <w:tcW w:w="2268" w:type="dxa"/>
            <w:tcBorders>
              <w:top w:val="nil"/>
              <w:left w:val="nil"/>
              <w:bottom w:val="nil"/>
              <w:right w:val="nil"/>
            </w:tcBorders>
          </w:tcPr>
          <w:p w14:paraId="1212FDA1" w14:textId="77777777" w:rsidR="002420B2" w:rsidRDefault="00000000">
            <w:pPr>
              <w:spacing w:after="0"/>
              <w:jc w:val="center"/>
            </w:pPr>
            <w:r>
              <w:rPr>
                <w:rFonts w:cs="Times New Roman"/>
                <w:sz w:val="21"/>
              </w:rPr>
              <w:t>发布任务并支付赏金</w:t>
            </w:r>
          </w:p>
        </w:tc>
        <w:tc>
          <w:tcPr>
            <w:tcW w:w="3118" w:type="dxa"/>
            <w:tcBorders>
              <w:top w:val="nil"/>
              <w:left w:val="nil"/>
              <w:bottom w:val="nil"/>
              <w:right w:val="nil"/>
            </w:tcBorders>
          </w:tcPr>
          <w:p w14:paraId="7D98C37B" w14:textId="77777777" w:rsidR="002420B2" w:rsidRDefault="00000000">
            <w:pPr>
              <w:spacing w:after="0"/>
              <w:jc w:val="center"/>
              <w:rPr>
                <w:lang w:eastAsia="zh-CN"/>
              </w:rPr>
            </w:pPr>
            <w:r>
              <w:rPr>
                <w:rFonts w:cs="Times New Roman"/>
                <w:sz w:val="21"/>
                <w:lang w:eastAsia="zh-CN"/>
              </w:rPr>
              <w:t>任务进入待审</w:t>
            </w:r>
            <w:r>
              <w:rPr>
                <w:rFonts w:cs="Times New Roman"/>
                <w:sz w:val="21"/>
                <w:lang w:eastAsia="zh-CN"/>
              </w:rPr>
              <w:t>/</w:t>
            </w:r>
            <w:r>
              <w:rPr>
                <w:rFonts w:cs="Times New Roman"/>
                <w:sz w:val="21"/>
                <w:lang w:eastAsia="zh-CN"/>
              </w:rPr>
              <w:t>大厅，余额正确</w:t>
            </w:r>
          </w:p>
        </w:tc>
        <w:tc>
          <w:tcPr>
            <w:tcW w:w="1134" w:type="dxa"/>
            <w:tcBorders>
              <w:top w:val="nil"/>
              <w:left w:val="nil"/>
              <w:bottom w:val="nil"/>
              <w:right w:val="nil"/>
            </w:tcBorders>
          </w:tcPr>
          <w:p w14:paraId="68903626" w14:textId="77777777" w:rsidR="002420B2" w:rsidRDefault="00000000">
            <w:pPr>
              <w:spacing w:after="0"/>
              <w:jc w:val="center"/>
            </w:pPr>
            <w:proofErr w:type="spellStart"/>
            <w:r>
              <w:rPr>
                <w:rFonts w:cs="Times New Roman"/>
                <w:sz w:val="21"/>
              </w:rPr>
              <w:t>通过</w:t>
            </w:r>
            <w:proofErr w:type="spellEnd"/>
          </w:p>
        </w:tc>
      </w:tr>
      <w:tr w:rsidR="002420B2" w14:paraId="1F01EDE3" w14:textId="77777777">
        <w:trPr>
          <w:jc w:val="center"/>
        </w:trPr>
        <w:tc>
          <w:tcPr>
            <w:tcW w:w="1134" w:type="dxa"/>
            <w:tcBorders>
              <w:top w:val="nil"/>
              <w:left w:val="nil"/>
              <w:bottom w:val="nil"/>
              <w:right w:val="nil"/>
            </w:tcBorders>
          </w:tcPr>
          <w:p w14:paraId="105105F0" w14:textId="77777777" w:rsidR="002420B2" w:rsidRDefault="00000000">
            <w:pPr>
              <w:spacing w:after="0"/>
              <w:jc w:val="center"/>
            </w:pPr>
            <w:r>
              <w:rPr>
                <w:rFonts w:cs="Times New Roman"/>
                <w:sz w:val="21"/>
              </w:rPr>
              <w:t>F3</w:t>
            </w:r>
          </w:p>
        </w:tc>
        <w:tc>
          <w:tcPr>
            <w:tcW w:w="2268" w:type="dxa"/>
            <w:tcBorders>
              <w:top w:val="nil"/>
              <w:left w:val="nil"/>
              <w:bottom w:val="nil"/>
              <w:right w:val="nil"/>
            </w:tcBorders>
          </w:tcPr>
          <w:p w14:paraId="0F5D9059" w14:textId="77777777" w:rsidR="002420B2" w:rsidRDefault="00000000">
            <w:pPr>
              <w:spacing w:after="0"/>
              <w:jc w:val="center"/>
            </w:pPr>
            <w:r>
              <w:rPr>
                <w:rFonts w:cs="Times New Roman"/>
                <w:sz w:val="21"/>
              </w:rPr>
              <w:t>接单并提交完成</w:t>
            </w:r>
          </w:p>
        </w:tc>
        <w:tc>
          <w:tcPr>
            <w:tcW w:w="3118" w:type="dxa"/>
            <w:tcBorders>
              <w:top w:val="nil"/>
              <w:left w:val="nil"/>
              <w:bottom w:val="nil"/>
              <w:right w:val="nil"/>
            </w:tcBorders>
          </w:tcPr>
          <w:p w14:paraId="137756BD" w14:textId="77777777" w:rsidR="002420B2" w:rsidRDefault="00000000">
            <w:pPr>
              <w:spacing w:after="0"/>
              <w:jc w:val="center"/>
              <w:rPr>
                <w:lang w:eastAsia="zh-CN"/>
              </w:rPr>
            </w:pPr>
            <w:r>
              <w:rPr>
                <w:rFonts w:cs="Times New Roman"/>
                <w:sz w:val="21"/>
                <w:lang w:eastAsia="zh-CN"/>
              </w:rPr>
              <w:t>状态流转正确，可确认评价</w:t>
            </w:r>
          </w:p>
        </w:tc>
        <w:tc>
          <w:tcPr>
            <w:tcW w:w="1134" w:type="dxa"/>
            <w:tcBorders>
              <w:top w:val="nil"/>
              <w:left w:val="nil"/>
              <w:bottom w:val="nil"/>
              <w:right w:val="nil"/>
            </w:tcBorders>
          </w:tcPr>
          <w:p w14:paraId="6447512C" w14:textId="77777777" w:rsidR="002420B2" w:rsidRDefault="00000000">
            <w:pPr>
              <w:spacing w:after="0"/>
              <w:jc w:val="center"/>
            </w:pPr>
            <w:proofErr w:type="spellStart"/>
            <w:r>
              <w:rPr>
                <w:rFonts w:cs="Times New Roman"/>
                <w:sz w:val="21"/>
              </w:rPr>
              <w:t>通过</w:t>
            </w:r>
            <w:proofErr w:type="spellEnd"/>
          </w:p>
        </w:tc>
      </w:tr>
      <w:tr w:rsidR="002420B2" w14:paraId="506EBA8A" w14:textId="77777777">
        <w:trPr>
          <w:jc w:val="center"/>
        </w:trPr>
        <w:tc>
          <w:tcPr>
            <w:tcW w:w="1134" w:type="dxa"/>
            <w:tcBorders>
              <w:top w:val="nil"/>
              <w:left w:val="nil"/>
              <w:bottom w:val="nil"/>
              <w:right w:val="nil"/>
            </w:tcBorders>
          </w:tcPr>
          <w:p w14:paraId="280FDC55" w14:textId="77777777" w:rsidR="002420B2" w:rsidRDefault="00000000">
            <w:pPr>
              <w:spacing w:after="0"/>
              <w:jc w:val="center"/>
            </w:pPr>
            <w:r>
              <w:rPr>
                <w:rFonts w:cs="Times New Roman"/>
                <w:sz w:val="21"/>
              </w:rPr>
              <w:t>F4</w:t>
            </w:r>
          </w:p>
        </w:tc>
        <w:tc>
          <w:tcPr>
            <w:tcW w:w="2268" w:type="dxa"/>
            <w:tcBorders>
              <w:top w:val="nil"/>
              <w:left w:val="nil"/>
              <w:bottom w:val="nil"/>
              <w:right w:val="nil"/>
            </w:tcBorders>
          </w:tcPr>
          <w:p w14:paraId="03846B92" w14:textId="77777777" w:rsidR="002420B2" w:rsidRDefault="00000000">
            <w:pPr>
              <w:spacing w:after="0"/>
              <w:jc w:val="center"/>
            </w:pPr>
            <w:r>
              <w:rPr>
                <w:rFonts w:cs="Times New Roman"/>
                <w:sz w:val="21"/>
              </w:rPr>
              <w:t>提现申请与审核</w:t>
            </w:r>
          </w:p>
        </w:tc>
        <w:tc>
          <w:tcPr>
            <w:tcW w:w="3118" w:type="dxa"/>
            <w:tcBorders>
              <w:top w:val="nil"/>
              <w:left w:val="nil"/>
              <w:bottom w:val="nil"/>
              <w:right w:val="nil"/>
            </w:tcBorders>
          </w:tcPr>
          <w:p w14:paraId="0A1F667B" w14:textId="77777777" w:rsidR="002420B2" w:rsidRDefault="00000000">
            <w:pPr>
              <w:spacing w:after="0"/>
              <w:jc w:val="center"/>
            </w:pPr>
            <w:r>
              <w:rPr>
                <w:rFonts w:cs="Times New Roman"/>
                <w:sz w:val="21"/>
              </w:rPr>
              <w:t>流水与余额一致</w:t>
            </w:r>
          </w:p>
        </w:tc>
        <w:tc>
          <w:tcPr>
            <w:tcW w:w="1134" w:type="dxa"/>
            <w:tcBorders>
              <w:top w:val="nil"/>
              <w:left w:val="nil"/>
              <w:bottom w:val="nil"/>
              <w:right w:val="nil"/>
            </w:tcBorders>
          </w:tcPr>
          <w:p w14:paraId="71AB3720" w14:textId="77777777" w:rsidR="002420B2" w:rsidRDefault="00000000">
            <w:pPr>
              <w:spacing w:after="0"/>
              <w:jc w:val="center"/>
            </w:pPr>
            <w:r>
              <w:rPr>
                <w:rFonts w:cs="Times New Roman"/>
                <w:sz w:val="21"/>
              </w:rPr>
              <w:t>通过</w:t>
            </w:r>
          </w:p>
        </w:tc>
      </w:tr>
      <w:tr w:rsidR="002420B2" w14:paraId="4B23B1FC" w14:textId="77777777">
        <w:trPr>
          <w:jc w:val="center"/>
        </w:trPr>
        <w:tc>
          <w:tcPr>
            <w:tcW w:w="1134" w:type="dxa"/>
            <w:tcBorders>
              <w:top w:val="nil"/>
              <w:left w:val="nil"/>
              <w:bottom w:val="nil"/>
              <w:right w:val="nil"/>
            </w:tcBorders>
          </w:tcPr>
          <w:p w14:paraId="42F719F9" w14:textId="77777777" w:rsidR="002420B2" w:rsidRDefault="00000000">
            <w:pPr>
              <w:spacing w:after="0"/>
              <w:jc w:val="center"/>
            </w:pPr>
            <w:r>
              <w:rPr>
                <w:rFonts w:cs="Times New Roman"/>
                <w:sz w:val="21"/>
              </w:rPr>
              <w:t>F5</w:t>
            </w:r>
          </w:p>
        </w:tc>
        <w:tc>
          <w:tcPr>
            <w:tcW w:w="2268" w:type="dxa"/>
            <w:tcBorders>
              <w:top w:val="nil"/>
              <w:left w:val="nil"/>
              <w:bottom w:val="nil"/>
              <w:right w:val="nil"/>
            </w:tcBorders>
          </w:tcPr>
          <w:p w14:paraId="1CAC3722" w14:textId="77777777" w:rsidR="002420B2" w:rsidRDefault="00000000">
            <w:pPr>
              <w:spacing w:after="0"/>
              <w:jc w:val="center"/>
            </w:pPr>
            <w:r>
              <w:rPr>
                <w:rFonts w:cs="Times New Roman"/>
                <w:sz w:val="21"/>
              </w:rPr>
              <w:t>WebSocket</w:t>
            </w:r>
            <w:r>
              <w:rPr>
                <w:rFonts w:cs="Times New Roman"/>
                <w:sz w:val="21"/>
              </w:rPr>
              <w:t>私聊</w:t>
            </w:r>
          </w:p>
        </w:tc>
        <w:tc>
          <w:tcPr>
            <w:tcW w:w="3118" w:type="dxa"/>
            <w:tcBorders>
              <w:top w:val="nil"/>
              <w:left w:val="nil"/>
              <w:bottom w:val="nil"/>
              <w:right w:val="nil"/>
            </w:tcBorders>
          </w:tcPr>
          <w:p w14:paraId="15CBC661" w14:textId="77777777" w:rsidR="002420B2" w:rsidRDefault="00000000">
            <w:pPr>
              <w:spacing w:after="0"/>
              <w:jc w:val="center"/>
            </w:pPr>
            <w:r>
              <w:rPr>
                <w:rFonts w:cs="Times New Roman"/>
                <w:sz w:val="21"/>
              </w:rPr>
              <w:t>双方实时收到消息</w:t>
            </w:r>
          </w:p>
        </w:tc>
        <w:tc>
          <w:tcPr>
            <w:tcW w:w="1134" w:type="dxa"/>
            <w:tcBorders>
              <w:top w:val="nil"/>
              <w:left w:val="nil"/>
              <w:bottom w:val="nil"/>
              <w:right w:val="nil"/>
            </w:tcBorders>
          </w:tcPr>
          <w:p w14:paraId="45864577" w14:textId="77777777" w:rsidR="002420B2" w:rsidRDefault="00000000">
            <w:pPr>
              <w:spacing w:after="0"/>
              <w:jc w:val="center"/>
            </w:pPr>
            <w:r>
              <w:rPr>
                <w:rFonts w:cs="Times New Roman"/>
                <w:sz w:val="21"/>
              </w:rPr>
              <w:t>通过</w:t>
            </w:r>
          </w:p>
        </w:tc>
      </w:tr>
      <w:tr w:rsidR="002420B2" w14:paraId="21A4DB56" w14:textId="77777777">
        <w:trPr>
          <w:jc w:val="center"/>
        </w:trPr>
        <w:tc>
          <w:tcPr>
            <w:tcW w:w="1134" w:type="dxa"/>
            <w:tcBorders>
              <w:top w:val="nil"/>
              <w:left w:val="nil"/>
              <w:bottom w:val="single" w:sz="12" w:space="0" w:color="000000"/>
              <w:right w:val="nil"/>
            </w:tcBorders>
          </w:tcPr>
          <w:p w14:paraId="336FDC86" w14:textId="77777777" w:rsidR="002420B2" w:rsidRDefault="00000000">
            <w:pPr>
              <w:spacing w:after="0"/>
              <w:jc w:val="center"/>
            </w:pPr>
            <w:r>
              <w:rPr>
                <w:rFonts w:cs="Times New Roman"/>
                <w:sz w:val="21"/>
              </w:rPr>
              <w:t>F6</w:t>
            </w:r>
          </w:p>
        </w:tc>
        <w:tc>
          <w:tcPr>
            <w:tcW w:w="2268" w:type="dxa"/>
            <w:tcBorders>
              <w:top w:val="nil"/>
              <w:left w:val="nil"/>
              <w:bottom w:val="single" w:sz="12" w:space="0" w:color="000000"/>
              <w:right w:val="nil"/>
            </w:tcBorders>
          </w:tcPr>
          <w:p w14:paraId="656BE18F" w14:textId="77777777" w:rsidR="002420B2" w:rsidRDefault="00000000">
            <w:pPr>
              <w:spacing w:after="0"/>
              <w:jc w:val="center"/>
            </w:pPr>
            <w:r>
              <w:rPr>
                <w:rFonts w:cs="Times New Roman"/>
                <w:sz w:val="21"/>
              </w:rPr>
              <w:t>智能客服转人工</w:t>
            </w:r>
          </w:p>
        </w:tc>
        <w:tc>
          <w:tcPr>
            <w:tcW w:w="3118" w:type="dxa"/>
            <w:tcBorders>
              <w:top w:val="nil"/>
              <w:left w:val="nil"/>
              <w:bottom w:val="single" w:sz="12" w:space="0" w:color="000000"/>
              <w:right w:val="nil"/>
            </w:tcBorders>
          </w:tcPr>
          <w:p w14:paraId="76B925D4" w14:textId="77777777" w:rsidR="002420B2" w:rsidRDefault="00000000">
            <w:pPr>
              <w:spacing w:after="0"/>
              <w:jc w:val="center"/>
            </w:pPr>
            <w:r>
              <w:rPr>
                <w:rFonts w:cs="Times New Roman"/>
                <w:sz w:val="21"/>
              </w:rPr>
              <w:t>客服台可见并可回复</w:t>
            </w:r>
          </w:p>
        </w:tc>
        <w:tc>
          <w:tcPr>
            <w:tcW w:w="1134" w:type="dxa"/>
            <w:tcBorders>
              <w:top w:val="nil"/>
              <w:left w:val="nil"/>
              <w:bottom w:val="single" w:sz="12" w:space="0" w:color="000000"/>
              <w:right w:val="nil"/>
            </w:tcBorders>
          </w:tcPr>
          <w:p w14:paraId="37ED3206" w14:textId="77777777" w:rsidR="002420B2" w:rsidRDefault="00000000">
            <w:pPr>
              <w:spacing w:after="0"/>
              <w:jc w:val="center"/>
            </w:pPr>
            <w:r>
              <w:rPr>
                <w:rFonts w:cs="Times New Roman"/>
                <w:sz w:val="21"/>
              </w:rPr>
              <w:t>通过</w:t>
            </w:r>
          </w:p>
        </w:tc>
      </w:tr>
    </w:tbl>
    <w:p w14:paraId="4C7F2CD6" w14:textId="77777777" w:rsidR="002420B2" w:rsidRDefault="00000000">
      <w:pPr>
        <w:spacing w:before="120" w:after="60"/>
        <w:ind w:firstLine="420"/>
      </w:pPr>
      <w:r>
        <w:rPr>
          <w:rFonts w:cs="Times New Roman"/>
          <w:b/>
        </w:rPr>
        <w:t xml:space="preserve">6.3 </w:t>
      </w:r>
      <w:r>
        <w:rPr>
          <w:rFonts w:cs="Times New Roman"/>
          <w:b/>
        </w:rPr>
        <w:t>性能测试</w:t>
      </w:r>
    </w:p>
    <w:p w14:paraId="45E7E93B" w14:textId="77777777" w:rsidR="002420B2" w:rsidRDefault="00000000">
      <w:pPr>
        <w:spacing w:after="0"/>
        <w:ind w:firstLine="420"/>
        <w:jc w:val="both"/>
        <w:rPr>
          <w:lang w:eastAsia="zh-CN"/>
        </w:rPr>
      </w:pPr>
      <w:r>
        <w:rPr>
          <w:rFonts w:cs="Times New Roman"/>
          <w:lang w:eastAsia="zh-CN"/>
        </w:rPr>
        <w:t>对大厅列表、登录、接单等接口进行基础并发访问验证。在超限情况下，</w:t>
      </w:r>
      <w:r>
        <w:rPr>
          <w:rFonts w:cs="Times New Roman"/>
          <w:lang w:eastAsia="zh-CN"/>
        </w:rPr>
        <w:t>Gateway</w:t>
      </w:r>
      <w:r>
        <w:rPr>
          <w:rFonts w:cs="Times New Roman"/>
          <w:lang w:eastAsia="zh-CN"/>
        </w:rPr>
        <w:t>结合</w:t>
      </w:r>
      <w:r>
        <w:rPr>
          <w:rFonts w:cs="Times New Roman"/>
          <w:lang w:eastAsia="zh-CN"/>
        </w:rPr>
        <w:t>Sentinel</w:t>
      </w:r>
      <w:r>
        <w:rPr>
          <w:rFonts w:cs="Times New Roman"/>
          <w:lang w:eastAsia="zh-CN"/>
        </w:rPr>
        <w:t>可返回限流提示，系统整体保持可用，满足课程设计与毕设验收层面的性能要求。更系统的压测可作为后续工作。</w:t>
      </w:r>
    </w:p>
    <w:p w14:paraId="6CEB4DF4" w14:textId="77777777" w:rsidR="002420B2" w:rsidRDefault="00000000">
      <w:pPr>
        <w:spacing w:before="120" w:after="60"/>
        <w:ind w:firstLine="420"/>
        <w:rPr>
          <w:lang w:eastAsia="zh-CN"/>
        </w:rPr>
      </w:pPr>
      <w:proofErr w:type="gramStart"/>
      <w:r>
        <w:rPr>
          <w:rFonts w:cs="Times New Roman"/>
          <w:b/>
          <w:lang w:eastAsia="zh-CN"/>
        </w:rPr>
        <w:t xml:space="preserve">6.4 </w:t>
      </w:r>
      <w:r>
        <w:rPr>
          <w:rFonts w:cs="Times New Roman"/>
          <w:b/>
          <w:lang w:eastAsia="zh-CN"/>
        </w:rPr>
        <w:t>安全</w:t>
      </w:r>
      <w:proofErr w:type="gramEnd"/>
      <w:r>
        <w:rPr>
          <w:rFonts w:cs="Times New Roman"/>
          <w:b/>
          <w:lang w:eastAsia="zh-CN"/>
        </w:rPr>
        <w:t>性测试</w:t>
      </w:r>
    </w:p>
    <w:p w14:paraId="1A1A7B76" w14:textId="77777777" w:rsidR="002420B2" w:rsidRDefault="00000000">
      <w:pPr>
        <w:spacing w:after="0"/>
        <w:ind w:firstLine="420"/>
        <w:jc w:val="both"/>
        <w:rPr>
          <w:lang w:eastAsia="zh-CN"/>
        </w:rPr>
      </w:pPr>
      <w:r>
        <w:rPr>
          <w:rFonts w:cs="Times New Roman"/>
          <w:lang w:eastAsia="zh-CN"/>
        </w:rPr>
        <w:t>无令牌访问受保护接口应被拒绝；普通用户无法调用管理接口；未通过接单认证的用户不可接单；密码不以明文存储；越权操作失败。测试结果表明鉴权与授权机制有效。</w:t>
      </w:r>
    </w:p>
    <w:p w14:paraId="04FF0E0D" w14:textId="77777777" w:rsidR="002420B2" w:rsidRDefault="00000000">
      <w:pPr>
        <w:spacing w:before="120" w:after="60"/>
        <w:ind w:firstLine="420"/>
        <w:rPr>
          <w:lang w:eastAsia="zh-CN"/>
        </w:rPr>
      </w:pPr>
      <w:proofErr w:type="gramStart"/>
      <w:r>
        <w:rPr>
          <w:rFonts w:cs="Times New Roman"/>
          <w:b/>
          <w:lang w:eastAsia="zh-CN"/>
        </w:rPr>
        <w:t xml:space="preserve">6.5 </w:t>
      </w:r>
      <w:r>
        <w:rPr>
          <w:rFonts w:cs="Times New Roman"/>
          <w:b/>
          <w:lang w:eastAsia="zh-CN"/>
        </w:rPr>
        <w:t>测试</w:t>
      </w:r>
      <w:proofErr w:type="gramEnd"/>
      <w:r>
        <w:rPr>
          <w:rFonts w:cs="Times New Roman"/>
          <w:b/>
          <w:lang w:eastAsia="zh-CN"/>
        </w:rPr>
        <w:t>结论</w:t>
      </w:r>
    </w:p>
    <w:p w14:paraId="47CAB455" w14:textId="77777777" w:rsidR="002420B2" w:rsidRDefault="00000000">
      <w:pPr>
        <w:spacing w:after="0"/>
        <w:ind w:firstLine="420"/>
        <w:jc w:val="both"/>
        <w:rPr>
          <w:lang w:eastAsia="zh-CN"/>
        </w:rPr>
      </w:pPr>
      <w:r>
        <w:rPr>
          <w:rFonts w:cs="Times New Roman"/>
          <w:lang w:eastAsia="zh-CN"/>
        </w:rPr>
        <w:t>主要功能符合需求分析，关键资金与任务状态流转正确，鉴权与基本性能满足验收要求。后续可加强自动化回归、长稳压测与安全加固。</w:t>
      </w:r>
    </w:p>
    <w:p w14:paraId="4674EFC7" w14:textId="77777777" w:rsidR="002420B2" w:rsidRDefault="00000000">
      <w:pPr>
        <w:rPr>
          <w:lang w:eastAsia="zh-CN"/>
        </w:rPr>
      </w:pPr>
      <w:r>
        <w:rPr>
          <w:lang w:eastAsia="zh-CN"/>
        </w:rPr>
        <w:br w:type="page"/>
      </w:r>
    </w:p>
    <w:p w14:paraId="0F1F8967" w14:textId="77777777" w:rsidR="002420B2" w:rsidRDefault="00000000">
      <w:pPr>
        <w:spacing w:before="240" w:after="120"/>
        <w:ind w:firstLine="420"/>
        <w:rPr>
          <w:lang w:eastAsia="zh-CN"/>
        </w:rPr>
      </w:pPr>
      <w:proofErr w:type="gramStart"/>
      <w:r>
        <w:rPr>
          <w:rFonts w:eastAsia="黑体" w:cs="Times New Roman"/>
          <w:b/>
          <w:sz w:val="28"/>
          <w:lang w:eastAsia="zh-CN"/>
        </w:rPr>
        <w:lastRenderedPageBreak/>
        <w:t xml:space="preserve">7 </w:t>
      </w:r>
      <w:r>
        <w:rPr>
          <w:rFonts w:eastAsia="黑体" w:cs="Times New Roman"/>
          <w:b/>
          <w:sz w:val="28"/>
          <w:lang w:eastAsia="zh-CN"/>
        </w:rPr>
        <w:t>总结</w:t>
      </w:r>
      <w:proofErr w:type="gramEnd"/>
      <w:r>
        <w:rPr>
          <w:rFonts w:eastAsia="黑体" w:cs="Times New Roman"/>
          <w:b/>
          <w:sz w:val="28"/>
          <w:lang w:eastAsia="zh-CN"/>
        </w:rPr>
        <w:t>与展望</w:t>
      </w:r>
    </w:p>
    <w:p w14:paraId="47E6DB4E" w14:textId="77777777" w:rsidR="002420B2" w:rsidRDefault="00000000">
      <w:pPr>
        <w:spacing w:before="120" w:after="60"/>
        <w:ind w:firstLine="420"/>
        <w:rPr>
          <w:lang w:eastAsia="zh-CN"/>
        </w:rPr>
      </w:pPr>
      <w:proofErr w:type="gramStart"/>
      <w:r>
        <w:rPr>
          <w:rFonts w:cs="Times New Roman"/>
          <w:b/>
          <w:lang w:eastAsia="zh-CN"/>
        </w:rPr>
        <w:t xml:space="preserve">7.1 </w:t>
      </w:r>
      <w:r>
        <w:rPr>
          <w:rFonts w:cs="Times New Roman"/>
          <w:b/>
          <w:lang w:eastAsia="zh-CN"/>
        </w:rPr>
        <w:t>总结</w:t>
      </w:r>
      <w:proofErr w:type="gramEnd"/>
    </w:p>
    <w:p w14:paraId="7E782396" w14:textId="77777777" w:rsidR="002420B2" w:rsidRDefault="00000000">
      <w:pPr>
        <w:spacing w:after="0"/>
        <w:ind w:firstLine="420"/>
        <w:jc w:val="both"/>
        <w:rPr>
          <w:lang w:eastAsia="zh-CN"/>
        </w:rPr>
      </w:pPr>
      <w:r>
        <w:rPr>
          <w:rFonts w:cs="Times New Roman"/>
          <w:lang w:eastAsia="zh-CN"/>
        </w:rPr>
        <w:t>本文完成了基于</w:t>
      </w:r>
      <w:proofErr w:type="spellStart"/>
      <w:r>
        <w:rPr>
          <w:rFonts w:cs="Times New Roman"/>
          <w:lang w:eastAsia="zh-CN"/>
        </w:rPr>
        <w:t>SpringBoot</w:t>
      </w:r>
      <w:proofErr w:type="spellEnd"/>
      <w:r>
        <w:rPr>
          <w:rFonts w:cs="Times New Roman"/>
          <w:lang w:eastAsia="zh-CN"/>
        </w:rPr>
        <w:t>与</w:t>
      </w:r>
      <w:proofErr w:type="spellStart"/>
      <w:r>
        <w:rPr>
          <w:rFonts w:cs="Times New Roman"/>
          <w:lang w:eastAsia="zh-CN"/>
        </w:rPr>
        <w:t>SpringCloud</w:t>
      </w:r>
      <w:proofErr w:type="spellEnd"/>
      <w:r>
        <w:rPr>
          <w:rFonts w:cs="Times New Roman"/>
          <w:lang w:eastAsia="zh-CN"/>
        </w:rPr>
        <w:t>的校园便民跑腿平台设计与实现，形成网关</w:t>
      </w:r>
      <w:r>
        <w:rPr>
          <w:rFonts w:cs="Times New Roman"/>
          <w:lang w:eastAsia="zh-CN"/>
        </w:rPr>
        <w:t>+</w:t>
      </w:r>
      <w:r>
        <w:rPr>
          <w:rFonts w:cs="Times New Roman"/>
          <w:lang w:eastAsia="zh-CN"/>
        </w:rPr>
        <w:t>多微服务</w:t>
      </w:r>
      <w:r>
        <w:rPr>
          <w:rFonts w:cs="Times New Roman"/>
          <w:lang w:eastAsia="zh-CN"/>
        </w:rPr>
        <w:t>+</w:t>
      </w:r>
      <w:r>
        <w:rPr>
          <w:rFonts w:cs="Times New Roman"/>
          <w:lang w:eastAsia="zh-CN"/>
        </w:rPr>
        <w:t>三端前端的完整方案，覆盖任务、钱包、聊天、客服与运营管理等核心业务，验证了微服务架构在校园互助场景的可行性，也为软件工程综合实践提供了可复现的工程案例。</w:t>
      </w:r>
    </w:p>
    <w:p w14:paraId="61FA330B" w14:textId="77777777" w:rsidR="002420B2" w:rsidRDefault="00000000">
      <w:pPr>
        <w:spacing w:before="120" w:after="60"/>
        <w:ind w:firstLine="420"/>
        <w:rPr>
          <w:lang w:eastAsia="zh-CN"/>
        </w:rPr>
      </w:pPr>
      <w:proofErr w:type="gramStart"/>
      <w:r>
        <w:rPr>
          <w:rFonts w:cs="Times New Roman"/>
          <w:b/>
          <w:lang w:eastAsia="zh-CN"/>
        </w:rPr>
        <w:t xml:space="preserve">7.2 </w:t>
      </w:r>
      <w:r>
        <w:rPr>
          <w:rFonts w:cs="Times New Roman"/>
          <w:b/>
          <w:lang w:eastAsia="zh-CN"/>
        </w:rPr>
        <w:t>展望</w:t>
      </w:r>
      <w:proofErr w:type="gramEnd"/>
    </w:p>
    <w:p w14:paraId="56850915" w14:textId="77777777" w:rsidR="002420B2" w:rsidRDefault="00000000">
      <w:pPr>
        <w:spacing w:after="0"/>
        <w:ind w:firstLine="420"/>
        <w:jc w:val="both"/>
        <w:rPr>
          <w:lang w:eastAsia="zh-CN"/>
        </w:rPr>
      </w:pPr>
      <w:r>
        <w:rPr>
          <w:rFonts w:cs="Times New Roman"/>
          <w:lang w:eastAsia="zh-CN"/>
        </w:rPr>
        <w:t>后续可完善移动端小程序体验，探索智能派单与路径推荐，完善监控告警与更细粒度权限，并扩大真实校园试运行与安全加固，持续提升系统可用性与用户体验。</w:t>
      </w:r>
    </w:p>
    <w:p w14:paraId="48BA4D89" w14:textId="77777777" w:rsidR="002420B2" w:rsidRDefault="00000000">
      <w:pPr>
        <w:rPr>
          <w:lang w:eastAsia="zh-CN"/>
        </w:rPr>
      </w:pPr>
      <w:r>
        <w:rPr>
          <w:lang w:eastAsia="zh-CN"/>
        </w:rPr>
        <w:br w:type="page"/>
      </w:r>
    </w:p>
    <w:p w14:paraId="2E3D519E" w14:textId="77777777" w:rsidR="002420B2" w:rsidRDefault="00000000">
      <w:pPr>
        <w:spacing w:before="240" w:after="240"/>
        <w:jc w:val="center"/>
        <w:rPr>
          <w:lang w:eastAsia="zh-CN"/>
        </w:rPr>
      </w:pPr>
      <w:r>
        <w:rPr>
          <w:rFonts w:eastAsia="黑体" w:cs="Times New Roman"/>
          <w:b/>
          <w:sz w:val="36"/>
          <w:lang w:eastAsia="zh-CN"/>
        </w:rPr>
        <w:lastRenderedPageBreak/>
        <w:t>参考文献</w:t>
      </w:r>
    </w:p>
    <w:p w14:paraId="0170F3DE" w14:textId="77777777" w:rsidR="002420B2" w:rsidRDefault="00000000">
      <w:pPr>
        <w:spacing w:after="0"/>
        <w:ind w:firstLine="420"/>
        <w:jc w:val="both"/>
        <w:rPr>
          <w:lang w:eastAsia="zh-CN"/>
        </w:rPr>
      </w:pPr>
      <w:r>
        <w:rPr>
          <w:rFonts w:cs="Times New Roman"/>
          <w:lang w:eastAsia="zh-CN"/>
        </w:rPr>
        <w:t xml:space="preserve">[1] </w:t>
      </w:r>
      <w:proofErr w:type="gramStart"/>
      <w:r>
        <w:rPr>
          <w:rFonts w:cs="Times New Roman"/>
          <w:lang w:eastAsia="zh-CN"/>
        </w:rPr>
        <w:t>黄丽芬</w:t>
      </w:r>
      <w:r>
        <w:rPr>
          <w:rFonts w:cs="Times New Roman"/>
          <w:lang w:eastAsia="zh-CN"/>
        </w:rPr>
        <w:t>,</w:t>
      </w:r>
      <w:proofErr w:type="gramEnd"/>
      <w:r>
        <w:rPr>
          <w:rFonts w:cs="Times New Roman"/>
          <w:lang w:eastAsia="zh-CN"/>
        </w:rPr>
        <w:t xml:space="preserve"> </w:t>
      </w:r>
      <w:r>
        <w:rPr>
          <w:rFonts w:cs="Times New Roman"/>
          <w:lang w:eastAsia="zh-CN"/>
        </w:rPr>
        <w:t>孙立</w:t>
      </w:r>
      <w:proofErr w:type="gramStart"/>
      <w:r>
        <w:rPr>
          <w:rFonts w:cs="Times New Roman"/>
          <w:lang w:eastAsia="zh-CN"/>
        </w:rPr>
        <w:t>湃</w:t>
      </w:r>
      <w:r>
        <w:rPr>
          <w:rFonts w:cs="Times New Roman"/>
          <w:lang w:eastAsia="zh-CN"/>
        </w:rPr>
        <w:t>.</w:t>
      </w:r>
      <w:proofErr w:type="gramEnd"/>
      <w:r>
        <w:rPr>
          <w:rFonts w:cs="Times New Roman"/>
          <w:lang w:eastAsia="zh-CN"/>
        </w:rPr>
        <w:t xml:space="preserve"> </w:t>
      </w:r>
      <w:r>
        <w:rPr>
          <w:rFonts w:cs="Times New Roman"/>
          <w:lang w:eastAsia="zh-CN"/>
        </w:rPr>
        <w:t>基于三中台架构的智慧校园建设研究</w:t>
      </w:r>
      <w:r>
        <w:rPr>
          <w:rFonts w:cs="Times New Roman"/>
          <w:lang w:eastAsia="zh-CN"/>
        </w:rPr>
        <w:t xml:space="preserve">[J]. </w:t>
      </w:r>
      <w:r>
        <w:rPr>
          <w:rFonts w:cs="Times New Roman"/>
          <w:lang w:eastAsia="zh-CN"/>
        </w:rPr>
        <w:t>扬州职业大学</w:t>
      </w:r>
      <w:proofErr w:type="gramStart"/>
      <w:r>
        <w:rPr>
          <w:rFonts w:cs="Times New Roman"/>
          <w:lang w:eastAsia="zh-CN"/>
        </w:rPr>
        <w:t>学报</w:t>
      </w:r>
      <w:r>
        <w:rPr>
          <w:rFonts w:cs="Times New Roman"/>
          <w:lang w:eastAsia="zh-CN"/>
        </w:rPr>
        <w:t>,</w:t>
      </w:r>
      <w:proofErr w:type="gramEnd"/>
      <w:r>
        <w:rPr>
          <w:rFonts w:cs="Times New Roman"/>
          <w:lang w:eastAsia="zh-CN"/>
        </w:rPr>
        <w:t xml:space="preserve"> 2026, 30</w:t>
      </w:r>
      <w:proofErr w:type="gramStart"/>
      <w:r>
        <w:rPr>
          <w:rFonts w:cs="Times New Roman"/>
          <w:lang w:eastAsia="zh-CN"/>
        </w:rPr>
        <w:t>(01): 58</w:t>
      </w:r>
      <w:proofErr w:type="gramEnd"/>
      <w:r>
        <w:rPr>
          <w:rFonts w:cs="Times New Roman"/>
          <w:lang w:eastAsia="zh-CN"/>
        </w:rPr>
        <w:t>-62.</w:t>
      </w:r>
    </w:p>
    <w:p w14:paraId="65483A7A" w14:textId="77777777" w:rsidR="002420B2" w:rsidRDefault="00000000">
      <w:pPr>
        <w:spacing w:after="0"/>
        <w:ind w:firstLine="420"/>
        <w:jc w:val="both"/>
        <w:rPr>
          <w:lang w:eastAsia="zh-CN"/>
        </w:rPr>
      </w:pPr>
      <w:r>
        <w:rPr>
          <w:rFonts w:cs="Times New Roman"/>
          <w:lang w:eastAsia="zh-CN"/>
        </w:rPr>
        <w:t xml:space="preserve">[2] </w:t>
      </w:r>
      <w:proofErr w:type="gramStart"/>
      <w:r>
        <w:rPr>
          <w:rFonts w:cs="Times New Roman"/>
          <w:lang w:eastAsia="zh-CN"/>
        </w:rPr>
        <w:t>何晶</w:t>
      </w:r>
      <w:r>
        <w:rPr>
          <w:rFonts w:cs="Times New Roman"/>
          <w:lang w:eastAsia="zh-CN"/>
        </w:rPr>
        <w:t>.</w:t>
      </w:r>
      <w:proofErr w:type="gramEnd"/>
      <w:r>
        <w:rPr>
          <w:rFonts w:cs="Times New Roman"/>
          <w:lang w:eastAsia="zh-CN"/>
        </w:rPr>
        <w:t xml:space="preserve"> </w:t>
      </w:r>
      <w:r>
        <w:rPr>
          <w:rFonts w:cs="Times New Roman"/>
          <w:lang w:eastAsia="zh-CN"/>
        </w:rPr>
        <w:t>校园跑腿微信小程序的设计与开发研究</w:t>
      </w:r>
      <w:r>
        <w:rPr>
          <w:rFonts w:cs="Times New Roman"/>
          <w:lang w:eastAsia="zh-CN"/>
        </w:rPr>
        <w:t xml:space="preserve">[J]. </w:t>
      </w:r>
      <w:r>
        <w:rPr>
          <w:rFonts w:cs="Times New Roman"/>
          <w:lang w:eastAsia="zh-CN"/>
        </w:rPr>
        <w:t>科技</w:t>
      </w:r>
      <w:proofErr w:type="gramStart"/>
      <w:r>
        <w:rPr>
          <w:rFonts w:cs="Times New Roman"/>
          <w:lang w:eastAsia="zh-CN"/>
        </w:rPr>
        <w:t>资讯</w:t>
      </w:r>
      <w:r>
        <w:rPr>
          <w:rFonts w:cs="Times New Roman"/>
          <w:lang w:eastAsia="zh-CN"/>
        </w:rPr>
        <w:t>,</w:t>
      </w:r>
      <w:proofErr w:type="gramEnd"/>
      <w:r>
        <w:rPr>
          <w:rFonts w:cs="Times New Roman"/>
          <w:lang w:eastAsia="zh-CN"/>
        </w:rPr>
        <w:t xml:space="preserve"> 2025, 23</w:t>
      </w:r>
      <w:proofErr w:type="gramStart"/>
      <w:r>
        <w:rPr>
          <w:rFonts w:cs="Times New Roman"/>
          <w:lang w:eastAsia="zh-CN"/>
        </w:rPr>
        <w:t>(03): 31</w:t>
      </w:r>
      <w:proofErr w:type="gramEnd"/>
      <w:r>
        <w:rPr>
          <w:rFonts w:cs="Times New Roman"/>
          <w:lang w:eastAsia="zh-CN"/>
        </w:rPr>
        <w:t>-34.</w:t>
      </w:r>
    </w:p>
    <w:p w14:paraId="1EF84852" w14:textId="77777777" w:rsidR="002420B2" w:rsidRDefault="00000000">
      <w:pPr>
        <w:spacing w:after="0"/>
        <w:ind w:firstLine="420"/>
        <w:jc w:val="both"/>
        <w:rPr>
          <w:lang w:eastAsia="zh-CN"/>
        </w:rPr>
      </w:pPr>
      <w:r>
        <w:rPr>
          <w:rFonts w:cs="Times New Roman"/>
          <w:lang w:eastAsia="zh-CN"/>
        </w:rPr>
        <w:t xml:space="preserve">[3] </w:t>
      </w:r>
      <w:proofErr w:type="gramStart"/>
      <w:r>
        <w:rPr>
          <w:rFonts w:cs="Times New Roman"/>
          <w:lang w:eastAsia="zh-CN"/>
        </w:rPr>
        <w:t>黄浩</w:t>
      </w:r>
      <w:r>
        <w:rPr>
          <w:rFonts w:cs="Times New Roman"/>
          <w:lang w:eastAsia="zh-CN"/>
        </w:rPr>
        <w:t>,</w:t>
      </w:r>
      <w:proofErr w:type="gramEnd"/>
      <w:r>
        <w:rPr>
          <w:rFonts w:cs="Times New Roman"/>
          <w:lang w:eastAsia="zh-CN"/>
        </w:rPr>
        <w:t xml:space="preserve"> </w:t>
      </w:r>
      <w:proofErr w:type="gramStart"/>
      <w:r>
        <w:rPr>
          <w:rFonts w:cs="Times New Roman"/>
          <w:lang w:eastAsia="zh-CN"/>
        </w:rPr>
        <w:t>魏思洋</w:t>
      </w:r>
      <w:r>
        <w:rPr>
          <w:rFonts w:cs="Times New Roman"/>
          <w:lang w:eastAsia="zh-CN"/>
        </w:rPr>
        <w:t>,</w:t>
      </w:r>
      <w:proofErr w:type="gramEnd"/>
      <w:r>
        <w:rPr>
          <w:rFonts w:cs="Times New Roman"/>
          <w:lang w:eastAsia="zh-CN"/>
        </w:rPr>
        <w:t xml:space="preserve"> </w:t>
      </w:r>
      <w:r>
        <w:rPr>
          <w:rFonts w:cs="Times New Roman"/>
          <w:lang w:eastAsia="zh-CN"/>
        </w:rPr>
        <w:t>韩</w:t>
      </w:r>
      <w:proofErr w:type="gramStart"/>
      <w:r>
        <w:rPr>
          <w:rFonts w:cs="Times New Roman"/>
          <w:lang w:eastAsia="zh-CN"/>
        </w:rPr>
        <w:t>彩霞</w:t>
      </w:r>
      <w:r>
        <w:rPr>
          <w:rFonts w:cs="Times New Roman"/>
          <w:lang w:eastAsia="zh-CN"/>
        </w:rPr>
        <w:t>.</w:t>
      </w:r>
      <w:proofErr w:type="gramEnd"/>
      <w:r>
        <w:rPr>
          <w:rFonts w:cs="Times New Roman"/>
          <w:lang w:eastAsia="zh-CN"/>
        </w:rPr>
        <w:t xml:space="preserve"> </w:t>
      </w:r>
      <w:r>
        <w:rPr>
          <w:rFonts w:cs="Times New Roman"/>
          <w:lang w:eastAsia="zh-CN"/>
        </w:rPr>
        <w:t>校园快递智能无人车配送系统设计</w:t>
      </w:r>
      <w:r>
        <w:rPr>
          <w:rFonts w:cs="Times New Roman"/>
          <w:lang w:eastAsia="zh-CN"/>
        </w:rPr>
        <w:t xml:space="preserve">[J]. </w:t>
      </w:r>
      <w:r>
        <w:rPr>
          <w:rFonts w:cs="Times New Roman"/>
          <w:lang w:eastAsia="zh-CN"/>
        </w:rPr>
        <w:t>微型电脑</w:t>
      </w:r>
      <w:proofErr w:type="gramStart"/>
      <w:r>
        <w:rPr>
          <w:rFonts w:cs="Times New Roman"/>
          <w:lang w:eastAsia="zh-CN"/>
        </w:rPr>
        <w:t>应用</w:t>
      </w:r>
      <w:r>
        <w:rPr>
          <w:rFonts w:cs="Times New Roman"/>
          <w:lang w:eastAsia="zh-CN"/>
        </w:rPr>
        <w:t>,</w:t>
      </w:r>
      <w:proofErr w:type="gramEnd"/>
      <w:r>
        <w:rPr>
          <w:rFonts w:cs="Times New Roman"/>
          <w:lang w:eastAsia="zh-CN"/>
        </w:rPr>
        <w:t xml:space="preserve"> 2024, 40</w:t>
      </w:r>
      <w:proofErr w:type="gramStart"/>
      <w:r>
        <w:rPr>
          <w:rFonts w:cs="Times New Roman"/>
          <w:lang w:eastAsia="zh-CN"/>
        </w:rPr>
        <w:t>(11): 27</w:t>
      </w:r>
      <w:proofErr w:type="gramEnd"/>
      <w:r>
        <w:rPr>
          <w:rFonts w:cs="Times New Roman"/>
          <w:lang w:eastAsia="zh-CN"/>
        </w:rPr>
        <w:t>-31.</w:t>
      </w:r>
    </w:p>
    <w:p w14:paraId="35FB233E" w14:textId="77777777" w:rsidR="002420B2" w:rsidRDefault="00000000">
      <w:pPr>
        <w:spacing w:after="0"/>
        <w:ind w:firstLine="420"/>
        <w:jc w:val="both"/>
        <w:rPr>
          <w:lang w:eastAsia="zh-CN"/>
        </w:rPr>
      </w:pPr>
      <w:r>
        <w:rPr>
          <w:rFonts w:cs="Times New Roman"/>
          <w:lang w:eastAsia="zh-CN"/>
        </w:rPr>
        <w:t>[4</w:t>
      </w:r>
      <w:proofErr w:type="gramStart"/>
      <w:r>
        <w:rPr>
          <w:rFonts w:cs="Times New Roman"/>
          <w:lang w:eastAsia="zh-CN"/>
        </w:rPr>
        <w:t xml:space="preserve">] </w:t>
      </w:r>
      <w:r>
        <w:rPr>
          <w:rFonts w:cs="Times New Roman"/>
          <w:lang w:eastAsia="zh-CN"/>
        </w:rPr>
        <w:t>李</w:t>
      </w:r>
      <w:proofErr w:type="gramEnd"/>
      <w:r>
        <w:rPr>
          <w:rFonts w:cs="Times New Roman"/>
          <w:lang w:eastAsia="zh-CN"/>
        </w:rPr>
        <w:t>烨</w:t>
      </w:r>
      <w:proofErr w:type="gramStart"/>
      <w:r>
        <w:rPr>
          <w:rFonts w:cs="Times New Roman"/>
          <w:lang w:eastAsia="zh-CN"/>
        </w:rPr>
        <w:t>红</w:t>
      </w:r>
      <w:r>
        <w:rPr>
          <w:rFonts w:cs="Times New Roman"/>
          <w:lang w:eastAsia="zh-CN"/>
        </w:rPr>
        <w:t>,</w:t>
      </w:r>
      <w:proofErr w:type="gramEnd"/>
      <w:r>
        <w:rPr>
          <w:rFonts w:cs="Times New Roman"/>
          <w:lang w:eastAsia="zh-CN"/>
        </w:rPr>
        <w:t xml:space="preserve"> </w:t>
      </w:r>
      <w:proofErr w:type="gramStart"/>
      <w:r>
        <w:rPr>
          <w:rFonts w:cs="Times New Roman"/>
          <w:lang w:eastAsia="zh-CN"/>
        </w:rPr>
        <w:t>黄培泉</w:t>
      </w:r>
      <w:r>
        <w:rPr>
          <w:rFonts w:cs="Times New Roman"/>
          <w:lang w:eastAsia="zh-CN"/>
        </w:rPr>
        <w:t>,</w:t>
      </w:r>
      <w:proofErr w:type="gramEnd"/>
      <w:r>
        <w:rPr>
          <w:rFonts w:cs="Times New Roman"/>
          <w:lang w:eastAsia="zh-CN"/>
        </w:rPr>
        <w:t xml:space="preserve"> </w:t>
      </w:r>
      <w:proofErr w:type="gramStart"/>
      <w:r>
        <w:rPr>
          <w:rFonts w:cs="Times New Roman"/>
          <w:lang w:eastAsia="zh-CN"/>
        </w:rPr>
        <w:t>周诗婷</w:t>
      </w:r>
      <w:r>
        <w:rPr>
          <w:rFonts w:cs="Times New Roman"/>
          <w:lang w:eastAsia="zh-CN"/>
        </w:rPr>
        <w:t>,</w:t>
      </w:r>
      <w:proofErr w:type="gramEnd"/>
      <w:r>
        <w:rPr>
          <w:rFonts w:cs="Times New Roman"/>
          <w:lang w:eastAsia="zh-CN"/>
        </w:rPr>
        <w:t xml:space="preserve"> </w:t>
      </w:r>
      <w:proofErr w:type="gramStart"/>
      <w:r>
        <w:rPr>
          <w:rFonts w:cs="Times New Roman"/>
          <w:lang w:eastAsia="zh-CN"/>
        </w:rPr>
        <w:t>等</w:t>
      </w:r>
      <w:r>
        <w:rPr>
          <w:rFonts w:cs="Times New Roman"/>
          <w:lang w:eastAsia="zh-CN"/>
        </w:rPr>
        <w:t>.</w:t>
      </w:r>
      <w:proofErr w:type="gramEnd"/>
      <w:r>
        <w:rPr>
          <w:rFonts w:cs="Times New Roman"/>
          <w:lang w:eastAsia="zh-CN"/>
        </w:rPr>
        <w:t xml:space="preserve"> </w:t>
      </w:r>
      <w:r>
        <w:rPr>
          <w:rFonts w:cs="Times New Roman"/>
          <w:lang w:eastAsia="zh-CN"/>
        </w:rPr>
        <w:t>基于微服务架构的自动判卷系统设计与实现</w:t>
      </w:r>
      <w:r>
        <w:rPr>
          <w:rFonts w:cs="Times New Roman"/>
          <w:lang w:eastAsia="zh-CN"/>
        </w:rPr>
        <w:t xml:space="preserve">[J]. </w:t>
      </w:r>
      <w:r>
        <w:rPr>
          <w:rFonts w:cs="Times New Roman"/>
          <w:lang w:eastAsia="zh-CN"/>
        </w:rPr>
        <w:t>现代信息</w:t>
      </w:r>
      <w:proofErr w:type="gramStart"/>
      <w:r>
        <w:rPr>
          <w:rFonts w:cs="Times New Roman"/>
          <w:lang w:eastAsia="zh-CN"/>
        </w:rPr>
        <w:t>科技</w:t>
      </w:r>
      <w:r>
        <w:rPr>
          <w:rFonts w:cs="Times New Roman"/>
          <w:lang w:eastAsia="zh-CN"/>
        </w:rPr>
        <w:t>,</w:t>
      </w:r>
      <w:proofErr w:type="gramEnd"/>
      <w:r>
        <w:rPr>
          <w:rFonts w:cs="Times New Roman"/>
          <w:lang w:eastAsia="zh-CN"/>
        </w:rPr>
        <w:t xml:space="preserve"> 2024, 8(</w:t>
      </w:r>
      <w:proofErr w:type="gramStart"/>
      <w:r>
        <w:rPr>
          <w:rFonts w:cs="Times New Roman"/>
          <w:lang w:eastAsia="zh-CN"/>
        </w:rPr>
        <w:t>11): 101</w:t>
      </w:r>
      <w:proofErr w:type="gramEnd"/>
      <w:r>
        <w:rPr>
          <w:rFonts w:cs="Times New Roman"/>
          <w:lang w:eastAsia="zh-CN"/>
        </w:rPr>
        <w:t>-105+110.</w:t>
      </w:r>
    </w:p>
    <w:p w14:paraId="7E83D6DD" w14:textId="77777777" w:rsidR="002420B2" w:rsidRDefault="00000000">
      <w:pPr>
        <w:spacing w:after="0"/>
        <w:ind w:firstLine="420"/>
        <w:jc w:val="both"/>
        <w:rPr>
          <w:lang w:eastAsia="zh-CN"/>
        </w:rPr>
      </w:pPr>
      <w:r>
        <w:rPr>
          <w:rFonts w:cs="Times New Roman"/>
          <w:lang w:eastAsia="zh-CN"/>
        </w:rPr>
        <w:t xml:space="preserve">[5] </w:t>
      </w:r>
      <w:proofErr w:type="gramStart"/>
      <w:r>
        <w:rPr>
          <w:rFonts w:cs="Times New Roman"/>
          <w:lang w:eastAsia="zh-CN"/>
        </w:rPr>
        <w:t>凌勇</w:t>
      </w:r>
      <w:r>
        <w:rPr>
          <w:rFonts w:cs="Times New Roman"/>
          <w:lang w:eastAsia="zh-CN"/>
        </w:rPr>
        <w:t>,</w:t>
      </w:r>
      <w:proofErr w:type="gramEnd"/>
      <w:r>
        <w:rPr>
          <w:rFonts w:cs="Times New Roman"/>
          <w:lang w:eastAsia="zh-CN"/>
        </w:rPr>
        <w:t xml:space="preserve"> </w:t>
      </w:r>
      <w:proofErr w:type="gramStart"/>
      <w:r>
        <w:rPr>
          <w:rFonts w:cs="Times New Roman"/>
          <w:lang w:eastAsia="zh-CN"/>
        </w:rPr>
        <w:t>李金忠</w:t>
      </w:r>
      <w:r>
        <w:rPr>
          <w:rFonts w:cs="Times New Roman"/>
          <w:lang w:eastAsia="zh-CN"/>
        </w:rPr>
        <w:t>,</w:t>
      </w:r>
      <w:proofErr w:type="gramEnd"/>
      <w:r>
        <w:rPr>
          <w:rFonts w:cs="Times New Roman"/>
          <w:lang w:eastAsia="zh-CN"/>
        </w:rPr>
        <w:t xml:space="preserve"> </w:t>
      </w:r>
      <w:proofErr w:type="gramStart"/>
      <w:r>
        <w:rPr>
          <w:rFonts w:cs="Times New Roman"/>
          <w:lang w:eastAsia="zh-CN"/>
        </w:rPr>
        <w:t>黄启华</w:t>
      </w:r>
      <w:r>
        <w:rPr>
          <w:rFonts w:cs="Times New Roman"/>
          <w:lang w:eastAsia="zh-CN"/>
        </w:rPr>
        <w:t>,</w:t>
      </w:r>
      <w:proofErr w:type="gramEnd"/>
      <w:r>
        <w:rPr>
          <w:rFonts w:cs="Times New Roman"/>
          <w:lang w:eastAsia="zh-CN"/>
        </w:rPr>
        <w:t xml:space="preserve"> </w:t>
      </w:r>
      <w:proofErr w:type="gramStart"/>
      <w:r>
        <w:rPr>
          <w:rFonts w:cs="Times New Roman"/>
          <w:lang w:eastAsia="zh-CN"/>
        </w:rPr>
        <w:t>等</w:t>
      </w:r>
      <w:r>
        <w:rPr>
          <w:rFonts w:cs="Times New Roman"/>
          <w:lang w:eastAsia="zh-CN"/>
        </w:rPr>
        <w:t>.</w:t>
      </w:r>
      <w:proofErr w:type="gramEnd"/>
      <w:r>
        <w:rPr>
          <w:rFonts w:cs="Times New Roman"/>
          <w:lang w:eastAsia="zh-CN"/>
        </w:rPr>
        <w:t xml:space="preserve"> </w:t>
      </w:r>
      <w:r>
        <w:rPr>
          <w:rFonts w:cs="Times New Roman"/>
          <w:lang w:eastAsia="zh-CN"/>
        </w:rPr>
        <w:t>基于</w:t>
      </w:r>
      <w:proofErr w:type="spellStart"/>
      <w:r>
        <w:rPr>
          <w:rFonts w:cs="Times New Roman"/>
          <w:lang w:eastAsia="zh-CN"/>
        </w:rPr>
        <w:t>SpringBoot</w:t>
      </w:r>
      <w:proofErr w:type="spellEnd"/>
      <w:r>
        <w:rPr>
          <w:rFonts w:cs="Times New Roman"/>
          <w:lang w:eastAsia="zh-CN"/>
        </w:rPr>
        <w:t>和</w:t>
      </w:r>
      <w:r>
        <w:rPr>
          <w:rFonts w:cs="Times New Roman"/>
          <w:lang w:eastAsia="zh-CN"/>
        </w:rPr>
        <w:t>Vue</w:t>
      </w:r>
      <w:r>
        <w:rPr>
          <w:rFonts w:cs="Times New Roman"/>
          <w:lang w:eastAsia="zh-CN"/>
        </w:rPr>
        <w:t>框架的高校统战工作服务信息管理系统的设计与实现</w:t>
      </w:r>
      <w:r>
        <w:rPr>
          <w:rFonts w:cs="Times New Roman"/>
          <w:lang w:eastAsia="zh-CN"/>
        </w:rPr>
        <w:t xml:space="preserve">[J]. </w:t>
      </w:r>
      <w:r>
        <w:rPr>
          <w:rFonts w:cs="Times New Roman"/>
          <w:lang w:eastAsia="zh-CN"/>
        </w:rPr>
        <w:t>广东轻工职业技术学院</w:t>
      </w:r>
      <w:proofErr w:type="gramStart"/>
      <w:r>
        <w:rPr>
          <w:rFonts w:cs="Times New Roman"/>
          <w:lang w:eastAsia="zh-CN"/>
        </w:rPr>
        <w:t>学报</w:t>
      </w:r>
      <w:r>
        <w:rPr>
          <w:rFonts w:cs="Times New Roman"/>
          <w:lang w:eastAsia="zh-CN"/>
        </w:rPr>
        <w:t>,</w:t>
      </w:r>
      <w:proofErr w:type="gramEnd"/>
      <w:r>
        <w:rPr>
          <w:rFonts w:cs="Times New Roman"/>
          <w:lang w:eastAsia="zh-CN"/>
        </w:rPr>
        <w:t xml:space="preserve"> 2024, 23</w:t>
      </w:r>
      <w:proofErr w:type="gramStart"/>
      <w:r>
        <w:rPr>
          <w:rFonts w:cs="Times New Roman"/>
          <w:lang w:eastAsia="zh-CN"/>
        </w:rPr>
        <w:t>(02): 16</w:t>
      </w:r>
      <w:proofErr w:type="gramEnd"/>
      <w:r>
        <w:rPr>
          <w:rFonts w:cs="Times New Roman"/>
          <w:lang w:eastAsia="zh-CN"/>
        </w:rPr>
        <w:t>-23.</w:t>
      </w:r>
    </w:p>
    <w:p w14:paraId="22D6D838" w14:textId="77777777" w:rsidR="002420B2" w:rsidRDefault="00000000">
      <w:pPr>
        <w:spacing w:after="0"/>
        <w:ind w:firstLine="420"/>
        <w:jc w:val="both"/>
      </w:pPr>
      <w:r>
        <w:rPr>
          <w:rFonts w:cs="Times New Roman"/>
        </w:rPr>
        <w:t xml:space="preserve">[6] </w:t>
      </w:r>
      <w:proofErr w:type="spellStart"/>
      <w:r>
        <w:rPr>
          <w:rFonts w:cs="Times New Roman"/>
        </w:rPr>
        <w:t>Savelsbergh</w:t>
      </w:r>
      <w:proofErr w:type="spellEnd"/>
      <w:r>
        <w:rPr>
          <w:rFonts w:cs="Times New Roman"/>
        </w:rPr>
        <w:t xml:space="preserve"> M, Ulmer M W. Challenges and opportunities in crowdsourced delivery planning and operations[J]. Networks, 2024, 83(1): 1-18.</w:t>
      </w:r>
    </w:p>
    <w:p w14:paraId="2731A09B" w14:textId="77777777" w:rsidR="002420B2" w:rsidRDefault="00000000">
      <w:pPr>
        <w:spacing w:after="0"/>
        <w:ind w:firstLine="420"/>
        <w:jc w:val="both"/>
      </w:pPr>
      <w:r>
        <w:rPr>
          <w:rFonts w:cs="Times New Roman"/>
        </w:rPr>
        <w:t>[7] Jawad I, Hossain M R, Islam J, et al. Reimagining last-mile delivery: Assessing the feasibility, cost-reduction, and efficiency of a university-centric gig economy model in Bangladesh[J]. Supply Chain Insider, 2024, 14(1).</w:t>
      </w:r>
    </w:p>
    <w:p w14:paraId="35EB1FFE" w14:textId="77777777" w:rsidR="002420B2" w:rsidRDefault="00000000">
      <w:pPr>
        <w:spacing w:after="0"/>
        <w:ind w:firstLine="420"/>
        <w:jc w:val="both"/>
      </w:pPr>
      <w:r>
        <w:rPr>
          <w:rFonts w:cs="Times New Roman"/>
        </w:rPr>
        <w:t>[8] Cheng R, Fessler A, Nielsen O A, et al. Assessing the potential impacts of public transport-based crowdshipping: A case study in a central district of Copenhagen[J]. Frontiers of Engineering Management, 2024, 11(4): 697-709.</w:t>
      </w:r>
    </w:p>
    <w:p w14:paraId="18372A45" w14:textId="77777777" w:rsidR="002420B2" w:rsidRDefault="00000000">
      <w:pPr>
        <w:spacing w:after="0"/>
        <w:ind w:firstLine="420"/>
        <w:jc w:val="both"/>
      </w:pPr>
      <w:r>
        <w:rPr>
          <w:rFonts w:cs="Times New Roman"/>
        </w:rPr>
        <w:t xml:space="preserve">[9] </w:t>
      </w:r>
      <w:r>
        <w:rPr>
          <w:rFonts w:cs="Times New Roman"/>
        </w:rPr>
        <w:t>师亚玲</w:t>
      </w:r>
      <w:r>
        <w:rPr>
          <w:rFonts w:cs="Times New Roman"/>
        </w:rPr>
        <w:t xml:space="preserve">. </w:t>
      </w:r>
      <w:r>
        <w:rPr>
          <w:rFonts w:cs="Times New Roman"/>
        </w:rPr>
        <w:t>基于众包物流的校园快递末端配送模式研究</w:t>
      </w:r>
      <w:r>
        <w:rPr>
          <w:rFonts w:cs="Times New Roman"/>
        </w:rPr>
        <w:t xml:space="preserve">[J]. </w:t>
      </w:r>
      <w:r>
        <w:rPr>
          <w:rFonts w:cs="Times New Roman"/>
        </w:rPr>
        <w:t>物流工程与管理</w:t>
      </w:r>
      <w:r>
        <w:rPr>
          <w:rFonts w:cs="Times New Roman"/>
        </w:rPr>
        <w:t>, 2023, 45(10): 88-90.</w:t>
      </w:r>
    </w:p>
    <w:p w14:paraId="175D4820" w14:textId="77777777" w:rsidR="002420B2" w:rsidRDefault="00000000">
      <w:pPr>
        <w:spacing w:after="0"/>
        <w:ind w:firstLine="420"/>
        <w:jc w:val="both"/>
      </w:pPr>
      <w:r>
        <w:rPr>
          <w:rFonts w:cs="Times New Roman"/>
        </w:rPr>
        <w:t xml:space="preserve">[10] </w:t>
      </w:r>
      <w:r>
        <w:rPr>
          <w:rFonts w:cs="Times New Roman"/>
        </w:rPr>
        <w:t>何云邦</w:t>
      </w:r>
      <w:r>
        <w:rPr>
          <w:rFonts w:cs="Times New Roman"/>
        </w:rPr>
        <w:t xml:space="preserve">, </w:t>
      </w:r>
      <w:r>
        <w:rPr>
          <w:rFonts w:cs="Times New Roman"/>
        </w:rPr>
        <w:t>王瑞</w:t>
      </w:r>
      <w:r>
        <w:rPr>
          <w:rFonts w:cs="Times New Roman"/>
        </w:rPr>
        <w:t xml:space="preserve">, </w:t>
      </w:r>
      <w:r>
        <w:rPr>
          <w:rFonts w:cs="Times New Roman"/>
        </w:rPr>
        <w:t>张明</w:t>
      </w:r>
      <w:r>
        <w:rPr>
          <w:rFonts w:cs="Times New Roman"/>
        </w:rPr>
        <w:t xml:space="preserve">. </w:t>
      </w:r>
      <w:r>
        <w:rPr>
          <w:rFonts w:cs="Times New Roman"/>
        </w:rPr>
        <w:t>校园配送机器人路径规划与系统设计</w:t>
      </w:r>
      <w:r>
        <w:rPr>
          <w:rFonts w:cs="Times New Roman"/>
        </w:rPr>
        <w:t xml:space="preserve">[J]. </w:t>
      </w:r>
      <w:r>
        <w:rPr>
          <w:rFonts w:cs="Times New Roman"/>
        </w:rPr>
        <w:t>机械设计与制造工程</w:t>
      </w:r>
      <w:r>
        <w:rPr>
          <w:rFonts w:cs="Times New Roman"/>
        </w:rPr>
        <w:t>, 2023, 52(08): 45-49.</w:t>
      </w:r>
    </w:p>
    <w:p w14:paraId="70A4A9CC" w14:textId="77777777" w:rsidR="002420B2" w:rsidRDefault="00000000">
      <w:pPr>
        <w:spacing w:after="0"/>
        <w:ind w:firstLine="420"/>
        <w:jc w:val="both"/>
      </w:pPr>
      <w:r>
        <w:rPr>
          <w:rFonts w:cs="Times New Roman"/>
        </w:rPr>
        <w:t xml:space="preserve">[11] </w:t>
      </w:r>
      <w:r>
        <w:rPr>
          <w:rFonts w:cs="Times New Roman"/>
        </w:rPr>
        <w:t>葛显龙</w:t>
      </w:r>
      <w:r>
        <w:rPr>
          <w:rFonts w:cs="Times New Roman"/>
        </w:rPr>
        <w:t xml:space="preserve">, </w:t>
      </w:r>
      <w:r>
        <w:rPr>
          <w:rFonts w:cs="Times New Roman"/>
        </w:rPr>
        <w:t>刘小宁</w:t>
      </w:r>
      <w:r>
        <w:rPr>
          <w:rFonts w:cs="Times New Roman"/>
        </w:rPr>
        <w:t xml:space="preserve">, </w:t>
      </w:r>
      <w:r>
        <w:rPr>
          <w:rFonts w:cs="Times New Roman"/>
        </w:rPr>
        <w:t>姜云云</w:t>
      </w:r>
      <w:r>
        <w:rPr>
          <w:rFonts w:cs="Times New Roman"/>
        </w:rPr>
        <w:t xml:space="preserve">. </w:t>
      </w:r>
      <w:r>
        <w:rPr>
          <w:rFonts w:cs="Times New Roman"/>
        </w:rPr>
        <w:t>众包模式下考虑不同交付方式的配送路径优化研究</w:t>
      </w:r>
      <w:r>
        <w:rPr>
          <w:rFonts w:cs="Times New Roman"/>
        </w:rPr>
        <w:t xml:space="preserve">[J]. </w:t>
      </w:r>
      <w:r>
        <w:rPr>
          <w:rFonts w:cs="Times New Roman"/>
        </w:rPr>
        <w:t>计算机工程与应用</w:t>
      </w:r>
      <w:r>
        <w:rPr>
          <w:rFonts w:cs="Times New Roman"/>
        </w:rPr>
        <w:t>, 2025, 61(9): 370-380.</w:t>
      </w:r>
    </w:p>
    <w:p w14:paraId="7812DD75" w14:textId="77777777" w:rsidR="002420B2" w:rsidRDefault="00000000">
      <w:pPr>
        <w:spacing w:after="0"/>
        <w:ind w:firstLine="420"/>
        <w:jc w:val="both"/>
        <w:rPr>
          <w:lang w:eastAsia="zh-CN"/>
        </w:rPr>
      </w:pPr>
      <w:r>
        <w:rPr>
          <w:rFonts w:cs="Times New Roman"/>
          <w:lang w:eastAsia="zh-CN"/>
        </w:rPr>
        <w:t xml:space="preserve">[12] </w:t>
      </w:r>
      <w:proofErr w:type="gramStart"/>
      <w:r>
        <w:rPr>
          <w:rFonts w:cs="Times New Roman"/>
          <w:lang w:eastAsia="zh-CN"/>
        </w:rPr>
        <w:t>秦辉东</w:t>
      </w:r>
      <w:r>
        <w:rPr>
          <w:rFonts w:cs="Times New Roman"/>
          <w:lang w:eastAsia="zh-CN"/>
        </w:rPr>
        <w:t>,</w:t>
      </w:r>
      <w:proofErr w:type="gramEnd"/>
      <w:r>
        <w:rPr>
          <w:rFonts w:cs="Times New Roman"/>
          <w:lang w:eastAsia="zh-CN"/>
        </w:rPr>
        <w:t xml:space="preserve"> </w:t>
      </w:r>
      <w:proofErr w:type="gramStart"/>
      <w:r>
        <w:rPr>
          <w:rFonts w:cs="Times New Roman"/>
          <w:lang w:eastAsia="zh-CN"/>
        </w:rPr>
        <w:t>李娜</w:t>
      </w:r>
      <w:r>
        <w:rPr>
          <w:rFonts w:cs="Times New Roman"/>
          <w:lang w:eastAsia="zh-CN"/>
        </w:rPr>
        <w:t>.</w:t>
      </w:r>
      <w:proofErr w:type="gramEnd"/>
      <w:r>
        <w:rPr>
          <w:rFonts w:cs="Times New Roman"/>
          <w:lang w:eastAsia="zh-CN"/>
        </w:rPr>
        <w:t xml:space="preserve"> </w:t>
      </w:r>
      <w:r>
        <w:rPr>
          <w:rFonts w:cs="Times New Roman"/>
          <w:lang w:eastAsia="zh-CN"/>
        </w:rPr>
        <w:t>智慧校园背景下高校后勤信息化服务平台构建研究</w:t>
      </w:r>
      <w:r>
        <w:rPr>
          <w:rFonts w:cs="Times New Roman"/>
          <w:lang w:eastAsia="zh-CN"/>
        </w:rPr>
        <w:t xml:space="preserve">[J]. </w:t>
      </w:r>
      <w:r>
        <w:rPr>
          <w:rFonts w:cs="Times New Roman"/>
          <w:lang w:eastAsia="zh-CN"/>
        </w:rPr>
        <w:t>中国教育</w:t>
      </w:r>
      <w:proofErr w:type="gramStart"/>
      <w:r>
        <w:rPr>
          <w:rFonts w:cs="Times New Roman"/>
          <w:lang w:eastAsia="zh-CN"/>
        </w:rPr>
        <w:t>信息化</w:t>
      </w:r>
      <w:r>
        <w:rPr>
          <w:rFonts w:cs="Times New Roman"/>
          <w:lang w:eastAsia="zh-CN"/>
        </w:rPr>
        <w:t>,</w:t>
      </w:r>
      <w:proofErr w:type="gramEnd"/>
      <w:r>
        <w:rPr>
          <w:rFonts w:cs="Times New Roman"/>
          <w:lang w:eastAsia="zh-CN"/>
        </w:rPr>
        <w:t xml:space="preserve"> 2023</w:t>
      </w:r>
      <w:proofErr w:type="gramStart"/>
      <w:r>
        <w:rPr>
          <w:rFonts w:cs="Times New Roman"/>
          <w:lang w:eastAsia="zh-CN"/>
        </w:rPr>
        <w:t>(18): 72</w:t>
      </w:r>
      <w:proofErr w:type="gramEnd"/>
      <w:r>
        <w:rPr>
          <w:rFonts w:cs="Times New Roman"/>
          <w:lang w:eastAsia="zh-CN"/>
        </w:rPr>
        <w:t>-76.</w:t>
      </w:r>
    </w:p>
    <w:p w14:paraId="06C6D681" w14:textId="77777777" w:rsidR="002420B2" w:rsidRDefault="00000000">
      <w:pPr>
        <w:rPr>
          <w:lang w:eastAsia="zh-CN"/>
        </w:rPr>
      </w:pPr>
      <w:r>
        <w:rPr>
          <w:lang w:eastAsia="zh-CN"/>
        </w:rPr>
        <w:br w:type="page"/>
      </w:r>
    </w:p>
    <w:p w14:paraId="151FD63A" w14:textId="77777777" w:rsidR="002420B2" w:rsidRDefault="00000000">
      <w:pPr>
        <w:spacing w:before="240" w:after="240"/>
        <w:jc w:val="center"/>
        <w:rPr>
          <w:lang w:eastAsia="zh-CN"/>
        </w:rPr>
      </w:pPr>
      <w:proofErr w:type="gramStart"/>
      <w:r>
        <w:rPr>
          <w:rFonts w:eastAsia="黑体" w:cs="Times New Roman"/>
          <w:b/>
          <w:sz w:val="36"/>
          <w:lang w:eastAsia="zh-CN"/>
        </w:rPr>
        <w:lastRenderedPageBreak/>
        <w:t>致　　谢</w:t>
      </w:r>
      <w:proofErr w:type="gramEnd"/>
    </w:p>
    <w:p w14:paraId="016A2DDD" w14:textId="77777777" w:rsidR="002420B2" w:rsidRDefault="002420B2">
      <w:pPr>
        <w:spacing w:after="0"/>
        <w:rPr>
          <w:lang w:eastAsia="zh-CN"/>
        </w:rPr>
      </w:pPr>
    </w:p>
    <w:p w14:paraId="616E3300" w14:textId="77777777" w:rsidR="002420B2" w:rsidRDefault="00000000">
      <w:pPr>
        <w:spacing w:after="0"/>
        <w:ind w:firstLine="420"/>
        <w:jc w:val="both"/>
        <w:rPr>
          <w:lang w:eastAsia="zh-CN"/>
        </w:rPr>
      </w:pPr>
      <w:r>
        <w:rPr>
          <w:rFonts w:cs="Times New Roman"/>
          <w:lang w:eastAsia="zh-CN"/>
        </w:rPr>
        <w:t>本论文是在指导教师杜鑫磊老师的悉心指导下完成的。老师在选题论证、架构设计、论文撰写与修改完善等方面给予了耐心指导与宝贵建议，使我能够顺利完成本课题的研究与系统实现。在此谨向老师致以诚挚的感谢。</w:t>
      </w:r>
    </w:p>
    <w:p w14:paraId="5BA77E49" w14:textId="77777777" w:rsidR="002420B2" w:rsidRDefault="00000000">
      <w:pPr>
        <w:spacing w:after="0"/>
        <w:ind w:firstLine="420"/>
        <w:jc w:val="both"/>
        <w:rPr>
          <w:lang w:eastAsia="zh-CN"/>
        </w:rPr>
      </w:pPr>
      <w:r>
        <w:rPr>
          <w:rFonts w:cs="Times New Roman"/>
          <w:lang w:eastAsia="zh-CN"/>
        </w:rPr>
        <w:t>感谢广州工商学院</w:t>
      </w:r>
      <w:r>
        <w:rPr>
          <w:rFonts w:cs="Times New Roman"/>
          <w:lang w:eastAsia="zh-CN"/>
        </w:rPr>
        <w:t>AI</w:t>
      </w:r>
      <w:r>
        <w:rPr>
          <w:rFonts w:cs="Times New Roman"/>
          <w:lang w:eastAsia="zh-CN"/>
        </w:rPr>
        <w:t>工程师学院各位老师在本科阶段的培养与帮助，感谢同学与朋友在联调测试、资料整理过程中提供的支持。由于本人水平有限，论文与系统仍有不足之处，恳请各位老师批评指正。</w:t>
      </w:r>
    </w:p>
    <w:sectPr w:rsidR="002420B2" w:rsidSect="00034616">
      <w:headerReference w:type="even" r:id="rId9"/>
      <w:headerReference w:type="default" r:id="rId10"/>
      <w:footerReference w:type="even" r:id="rId11"/>
      <w:footerReference w:type="default" r:id="rId12"/>
      <w:headerReference w:type="first" r:id="rId13"/>
      <w:footerReference w:type="first" r:id="rId14"/>
      <w:pgSz w:w="11906" w:h="16838"/>
      <w:pgMar w:top="1417" w:right="1134"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F0ED8" w14:textId="77777777" w:rsidR="0085617E" w:rsidRDefault="0085617E">
      <w:pPr>
        <w:spacing w:after="0" w:line="240" w:lineRule="auto"/>
      </w:pPr>
      <w:r>
        <w:separator/>
      </w:r>
    </w:p>
  </w:endnote>
  <w:endnote w:type="continuationSeparator" w:id="0">
    <w:p w14:paraId="0AC25FAF" w14:textId="77777777" w:rsidR="0085617E" w:rsidRDefault="00856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C5DF" w14:textId="77777777" w:rsidR="00761729" w:rsidRDefault="0076172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440D9" w14:textId="77777777" w:rsidR="002420B2" w:rsidRDefault="00000000">
    <w:pPr>
      <w:pStyle w:val="a7"/>
      <w:jc w:val="center"/>
    </w:pPr>
    <w:r>
      <w:rPr>
        <w:rFonts w:eastAsia="黑体" w:cs="Times New Roman"/>
        <w:b/>
        <w:sz w:val="21"/>
      </w:rPr>
      <w:fldChar w:fldCharType="begin"/>
    </w:r>
    <w:r>
      <w:rPr>
        <w:rFonts w:eastAsia="黑体" w:cs="Times New Roman"/>
        <w:b/>
        <w:sz w:val="21"/>
      </w:rPr>
      <w:instrText xml:space="preserve"> PAGE </w:instrText>
    </w:r>
    <w:r w:rsidR="00761729">
      <w:rPr>
        <w:rFonts w:eastAsia="黑体" w:cs="Times New Roman"/>
        <w:b/>
        <w:sz w:val="21"/>
      </w:rPr>
      <w:fldChar w:fldCharType="separate"/>
    </w:r>
    <w:r w:rsidR="00761729">
      <w:rPr>
        <w:rFonts w:eastAsia="黑体" w:cs="Times New Roman"/>
        <w:b/>
        <w:noProof/>
        <w:sz w:val="21"/>
      </w:rPr>
      <w:t>1</w:t>
    </w:r>
    <w:r>
      <w:rPr>
        <w:rFonts w:eastAsia="黑体" w:cs="Times New Roman"/>
        <w:b/>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D6556" w14:textId="77777777" w:rsidR="00761729" w:rsidRDefault="0076172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94873" w14:textId="77777777" w:rsidR="0085617E" w:rsidRDefault="0085617E">
      <w:pPr>
        <w:spacing w:after="0" w:line="240" w:lineRule="auto"/>
      </w:pPr>
      <w:r>
        <w:separator/>
      </w:r>
    </w:p>
  </w:footnote>
  <w:footnote w:type="continuationSeparator" w:id="0">
    <w:p w14:paraId="6ED2B5A1" w14:textId="77777777" w:rsidR="0085617E" w:rsidRDefault="00856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4C672" w14:textId="77777777" w:rsidR="00761729" w:rsidRDefault="0076172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BC3F3" w14:textId="77777777" w:rsidR="002420B2" w:rsidRDefault="00000000">
    <w:pPr>
      <w:pStyle w:val="a5"/>
      <w:pBdr>
        <w:bottom w:val="single" w:sz="6" w:space="1" w:color="000000"/>
      </w:pBdr>
      <w:jc w:val="center"/>
    </w:pPr>
    <w:proofErr w:type="spellStart"/>
    <w:r>
      <w:rPr>
        <w:rFonts w:cs="Times New Roman"/>
        <w:sz w:val="21"/>
      </w:rPr>
      <w:t>基于</w:t>
    </w:r>
    <w:r>
      <w:rPr>
        <w:rFonts w:cs="Times New Roman"/>
        <w:sz w:val="21"/>
      </w:rPr>
      <w:t>SpringCloud+Vue</w:t>
    </w:r>
    <w:r>
      <w:rPr>
        <w:rFonts w:cs="Times New Roman"/>
        <w:sz w:val="21"/>
      </w:rPr>
      <w:t>的校园便民跑腿平台的设计与实现</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BA8EF" w14:textId="77777777" w:rsidR="00761729" w:rsidRDefault="0076172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8EB6137"/>
    <w:multiLevelType w:val="hybridMultilevel"/>
    <w:tmpl w:val="938624C8"/>
    <w:lvl w:ilvl="0" w:tplc="04090001">
      <w:start w:val="1"/>
      <w:numFmt w:val="bullet"/>
      <w:lvlText w:val=""/>
      <w:lvlJc w:val="left"/>
      <w:pPr>
        <w:ind w:left="2207" w:hanging="440"/>
      </w:pPr>
      <w:rPr>
        <w:rFonts w:ascii="Wingdings" w:hAnsi="Wingdings" w:hint="default"/>
      </w:rPr>
    </w:lvl>
    <w:lvl w:ilvl="1" w:tplc="04090003" w:tentative="1">
      <w:start w:val="1"/>
      <w:numFmt w:val="bullet"/>
      <w:lvlText w:val=""/>
      <w:lvlJc w:val="left"/>
      <w:pPr>
        <w:ind w:left="2647" w:hanging="440"/>
      </w:pPr>
      <w:rPr>
        <w:rFonts w:ascii="Wingdings" w:hAnsi="Wingdings" w:hint="default"/>
      </w:rPr>
    </w:lvl>
    <w:lvl w:ilvl="2" w:tplc="04090005" w:tentative="1">
      <w:start w:val="1"/>
      <w:numFmt w:val="bullet"/>
      <w:lvlText w:val=""/>
      <w:lvlJc w:val="left"/>
      <w:pPr>
        <w:ind w:left="3087" w:hanging="440"/>
      </w:pPr>
      <w:rPr>
        <w:rFonts w:ascii="Wingdings" w:hAnsi="Wingdings" w:hint="default"/>
      </w:rPr>
    </w:lvl>
    <w:lvl w:ilvl="3" w:tplc="04090001" w:tentative="1">
      <w:start w:val="1"/>
      <w:numFmt w:val="bullet"/>
      <w:lvlText w:val=""/>
      <w:lvlJc w:val="left"/>
      <w:pPr>
        <w:ind w:left="3527" w:hanging="440"/>
      </w:pPr>
      <w:rPr>
        <w:rFonts w:ascii="Wingdings" w:hAnsi="Wingdings" w:hint="default"/>
      </w:rPr>
    </w:lvl>
    <w:lvl w:ilvl="4" w:tplc="04090003" w:tentative="1">
      <w:start w:val="1"/>
      <w:numFmt w:val="bullet"/>
      <w:lvlText w:val=""/>
      <w:lvlJc w:val="left"/>
      <w:pPr>
        <w:ind w:left="3967" w:hanging="440"/>
      </w:pPr>
      <w:rPr>
        <w:rFonts w:ascii="Wingdings" w:hAnsi="Wingdings" w:hint="default"/>
      </w:rPr>
    </w:lvl>
    <w:lvl w:ilvl="5" w:tplc="04090005" w:tentative="1">
      <w:start w:val="1"/>
      <w:numFmt w:val="bullet"/>
      <w:lvlText w:val=""/>
      <w:lvlJc w:val="left"/>
      <w:pPr>
        <w:ind w:left="4407" w:hanging="440"/>
      </w:pPr>
      <w:rPr>
        <w:rFonts w:ascii="Wingdings" w:hAnsi="Wingdings" w:hint="default"/>
      </w:rPr>
    </w:lvl>
    <w:lvl w:ilvl="6" w:tplc="04090001" w:tentative="1">
      <w:start w:val="1"/>
      <w:numFmt w:val="bullet"/>
      <w:lvlText w:val=""/>
      <w:lvlJc w:val="left"/>
      <w:pPr>
        <w:ind w:left="4847" w:hanging="440"/>
      </w:pPr>
      <w:rPr>
        <w:rFonts w:ascii="Wingdings" w:hAnsi="Wingdings" w:hint="default"/>
      </w:rPr>
    </w:lvl>
    <w:lvl w:ilvl="7" w:tplc="04090003" w:tentative="1">
      <w:start w:val="1"/>
      <w:numFmt w:val="bullet"/>
      <w:lvlText w:val=""/>
      <w:lvlJc w:val="left"/>
      <w:pPr>
        <w:ind w:left="5287" w:hanging="440"/>
      </w:pPr>
      <w:rPr>
        <w:rFonts w:ascii="Wingdings" w:hAnsi="Wingdings" w:hint="default"/>
      </w:rPr>
    </w:lvl>
    <w:lvl w:ilvl="8" w:tplc="04090005" w:tentative="1">
      <w:start w:val="1"/>
      <w:numFmt w:val="bullet"/>
      <w:lvlText w:val=""/>
      <w:lvlJc w:val="left"/>
      <w:pPr>
        <w:ind w:left="5727" w:hanging="440"/>
      </w:pPr>
      <w:rPr>
        <w:rFonts w:ascii="Wingdings" w:hAnsi="Wingdings" w:hint="default"/>
      </w:rPr>
    </w:lvl>
  </w:abstractNum>
  <w:num w:numId="1" w16cid:durableId="1641107145">
    <w:abstractNumId w:val="8"/>
  </w:num>
  <w:num w:numId="2" w16cid:durableId="153030182">
    <w:abstractNumId w:val="6"/>
  </w:num>
  <w:num w:numId="3" w16cid:durableId="2073192933">
    <w:abstractNumId w:val="5"/>
  </w:num>
  <w:num w:numId="4" w16cid:durableId="1816531225">
    <w:abstractNumId w:val="4"/>
  </w:num>
  <w:num w:numId="5" w16cid:durableId="827982072">
    <w:abstractNumId w:val="7"/>
  </w:num>
  <w:num w:numId="6" w16cid:durableId="782116745">
    <w:abstractNumId w:val="3"/>
  </w:num>
  <w:num w:numId="7" w16cid:durableId="1686904631">
    <w:abstractNumId w:val="2"/>
  </w:num>
  <w:num w:numId="8" w16cid:durableId="1826168073">
    <w:abstractNumId w:val="1"/>
  </w:num>
  <w:num w:numId="9" w16cid:durableId="545026881">
    <w:abstractNumId w:val="0"/>
  </w:num>
  <w:num w:numId="10" w16cid:durableId="635331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0B2"/>
    <w:rsid w:val="0029639D"/>
    <w:rsid w:val="00326F90"/>
    <w:rsid w:val="00535899"/>
    <w:rsid w:val="00761729"/>
    <w:rsid w:val="0085617E"/>
    <w:rsid w:val="00955A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304493"/>
  <w14:defaultImageDpi w14:val="300"/>
  <w15:docId w15:val="{32EB3170-D7B6-4F39-9BEC-517C17389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0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1I2">
    <w:name w:val="BodyText1I2"/>
    <w:basedOn w:val="a1"/>
    <w:next w:val="a1"/>
    <w:qFormat/>
    <w:rsid w:val="00761729"/>
    <w:pPr>
      <w:widowControl w:val="0"/>
      <w:spacing w:after="0" w:line="240" w:lineRule="auto"/>
      <w:ind w:firstLineChars="200" w:firstLine="420"/>
      <w:jc w:val="both"/>
      <w:textAlignment w:val="baseline"/>
    </w:pPr>
    <w:rPr>
      <w:kern w:val="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1831</Words>
  <Characters>10441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俊达 黄</cp:lastModifiedBy>
  <cp:revision>3</cp:revision>
  <dcterms:created xsi:type="dcterms:W3CDTF">2013-12-23T23:15:00Z</dcterms:created>
  <dcterms:modified xsi:type="dcterms:W3CDTF">2026-09-02T12:30:00Z</dcterms:modified>
  <cp:category/>
</cp:coreProperties>
</file>